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9AFB8" w14:textId="77777777" w:rsidR="00D661E1" w:rsidRDefault="00000000">
      <w:pPr>
        <w:pStyle w:val="Title"/>
      </w:pPr>
      <w:r>
        <w:t>TÀI LIỆU LUỒNG HOẠT ĐỘNG TẤT CẢ CHỨC NĂNG - HEALTHRECORD</w:t>
      </w:r>
    </w:p>
    <w:p w14:paraId="0FF5D652" w14:textId="77777777" w:rsidR="00D661E1" w:rsidRDefault="00000000">
      <w:pPr>
        <w:pStyle w:val="Heading1"/>
      </w:pPr>
      <w:r>
        <w:t>1. Tổng quan kiến trúc và luồng chung</w:t>
      </w:r>
    </w:p>
    <w:p w14:paraId="652BC993" w14:textId="77777777" w:rsidR="00D661E1" w:rsidRDefault="00000000">
      <w:r>
        <w:t>Luồng chuẩn của hệ thống: Frontend (Vue) gọi API qua axios -&gt; SecurityFilter/JWT filter kiểm tra quyền -&gt; Controller xử lý request -&gt; Service xử lý nghiệp vụ -&gt; Repository thao tác DB -&gt; trả response cho Frontend. Với chat/thông báo realtime, hệ thống dùng WebSocket (STOMP topic). Với AI tim mạch, Backend gọi AI server Python.</w:t>
      </w:r>
    </w:p>
    <w:p w14:paraId="5BE0F8AC" w14:textId="77777777" w:rsidR="00D661E1" w:rsidRDefault="00000000">
      <w:pPr>
        <w:pStyle w:val="Heading1"/>
      </w:pPr>
      <w:r>
        <w:t>2. Luồng xác thực Access Token/Refresh Token (chi tiết)</w:t>
      </w:r>
    </w:p>
    <w:p w14:paraId="60B0CA61" w14:textId="77777777" w:rsidR="00D661E1" w:rsidRDefault="00000000">
      <w:r>
        <w:t>1) Đăng nhập: frontend/src/stores/auth.js (login, dòng 27+) gọi POST /api/auth/login; backend tạo access token + refresh token, lưu refresh token vào DB và set cookie HttpOnly (src/main/java/com/healthrecord/healthrecord/controller/api/AuthRestController.java dòng 91+, 196+).</w:t>
      </w:r>
    </w:p>
    <w:p w14:paraId="7950DAA7" w14:textId="77777777" w:rsidR="00D661E1" w:rsidRDefault="00000000">
      <w:r>
        <w:t>2) Gắn access token: frontend/src/main.js (axios request interceptor, dòng 128+) tự gắn Authorization: Bearer &lt;accessToken&gt; cho mọi request.</w:t>
      </w:r>
    </w:p>
    <w:p w14:paraId="2DE13CB1" w14:textId="77777777" w:rsidR="00D661E1" w:rsidRDefault="00000000">
      <w:r>
        <w:t>3) Khi access token hết hạn: axios response interceptor (frontend/src/main.js dòng 139+) bắt 401, gọi authStore.refreshAccessToken() -&gt; POST /api/auth/refresh (frontend/src/stores/auth.js dòng 66+).</w:t>
      </w:r>
    </w:p>
    <w:p w14:paraId="34E22E3D" w14:textId="77777777" w:rsidR="00D661E1" w:rsidRDefault="00000000">
      <w:r>
        <w:t>4) Rotate refresh token: backend /api/auth/refresh (AuthRestController dòng 151+) đọc refreshToken từ cookie, gọi RefreshTokenService.rotateRefreshToken(...) (service/RefreshTokenService.java dòng 68+) để kiểm tra hạn và phát hành token refresh mới.</w:t>
      </w:r>
    </w:p>
    <w:p w14:paraId="6414AF21" w14:textId="77777777" w:rsidR="00D661E1" w:rsidRDefault="00000000">
      <w:r>
        <w:t>5) Cấp access token mới: AuthRestController tạo access token mới (JwtUtils.generateToken, util/JwtUtils.java dòng 29+) và set lại refresh cookie.</w:t>
      </w:r>
    </w:p>
    <w:p w14:paraId="088F5E15" w14:textId="77777777" w:rsidR="00D661E1" w:rsidRDefault="00000000">
      <w:r>
        <w:t>6) Retry request cũ: interceptor xử lý hàng đợi failedQueue trong frontend/src/main.js dòng 113+ rồi gửi lại request ban đầu.</w:t>
      </w:r>
    </w:p>
    <w:p w14:paraId="7F18FDFA" w14:textId="77777777" w:rsidR="00D661E1" w:rsidRDefault="00000000">
      <w:r>
        <w:t>7) Logout: frontend gọi /api/auth/logout; backend xóa refresh token DB + clear cookie (AuthRestController dòng 180+, 207+).</w:t>
      </w:r>
    </w:p>
    <w:p w14:paraId="7CD4626B" w14:textId="77777777" w:rsidR="00D661E1" w:rsidRDefault="00000000">
      <w:pPr>
        <w:pStyle w:val="Heading1"/>
      </w:pPr>
      <w:r>
        <w:lastRenderedPageBreak/>
        <w:t>3. Danh mục chức năng theo module và luồng xử lý</w:t>
      </w:r>
    </w:p>
    <w:p w14:paraId="7AD093C9" w14:textId="77777777" w:rsidR="00D661E1" w:rsidRDefault="00000000">
      <w:pPr>
        <w:pStyle w:val="Heading2"/>
      </w:pPr>
      <w:r>
        <w:t>Bản đồ cơ sở y tế</w:t>
      </w:r>
    </w:p>
    <w:p w14:paraId="2EC27C08" w14:textId="77777777" w:rsidR="00D661E1" w:rsidRDefault="00000000">
      <w:r>
        <w:t>Luồng: Kết hợp geocoding + overpass + API nội bộ /api/facilities để hiển thị điểm gần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1193"/>
        <w:gridCol w:w="2193"/>
        <w:gridCol w:w="4885"/>
      </w:tblGrid>
      <w:tr w:rsidR="00D661E1" w14:paraId="229C33A7" w14:textId="77777777">
        <w:tc>
          <w:tcPr>
            <w:tcW w:w="2160" w:type="dxa"/>
          </w:tcPr>
          <w:p w14:paraId="761D1C0A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55C9A35E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338D312E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4AA477FE" w14:textId="77777777" w:rsidR="00D661E1" w:rsidRDefault="00000000">
            <w:r>
              <w:t>Vị trí file</w:t>
            </w:r>
          </w:p>
        </w:tc>
      </w:tr>
      <w:tr w:rsidR="00D661E1" w14:paraId="076050C8" w14:textId="77777777">
        <w:tc>
          <w:tcPr>
            <w:tcW w:w="2160" w:type="dxa"/>
          </w:tcPr>
          <w:p w14:paraId="5D76421E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CD3586F" w14:textId="77777777" w:rsidR="00D661E1" w:rsidRDefault="00000000">
            <w:r>
              <w:t>/api/facilities/nearby</w:t>
            </w:r>
          </w:p>
        </w:tc>
        <w:tc>
          <w:tcPr>
            <w:tcW w:w="2160" w:type="dxa"/>
          </w:tcPr>
          <w:p w14:paraId="72F46480" w14:textId="77777777" w:rsidR="00D661E1" w:rsidRDefault="00000000">
            <w:r>
              <w:t>MedicalFacilityRestController.getNearby</w:t>
            </w:r>
          </w:p>
        </w:tc>
        <w:tc>
          <w:tcPr>
            <w:tcW w:w="2160" w:type="dxa"/>
          </w:tcPr>
          <w:p w14:paraId="24C07BF6" w14:textId="77777777" w:rsidR="00D661E1" w:rsidRDefault="00000000">
            <w:r>
              <w:t>src\main\java\com\healthrecord\healthrecord\controller\api\MedicalFacilityRestController.java:18</w:t>
            </w:r>
          </w:p>
        </w:tc>
      </w:tr>
      <w:tr w:rsidR="00D661E1" w14:paraId="0770C0D5" w14:textId="77777777">
        <w:tc>
          <w:tcPr>
            <w:tcW w:w="2160" w:type="dxa"/>
          </w:tcPr>
          <w:p w14:paraId="1507B5EA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63DAA0C1" w14:textId="77777777" w:rsidR="00D661E1" w:rsidRDefault="00000000">
            <w:r>
              <w:t>/api/facilities/all</w:t>
            </w:r>
          </w:p>
        </w:tc>
        <w:tc>
          <w:tcPr>
            <w:tcW w:w="2160" w:type="dxa"/>
          </w:tcPr>
          <w:p w14:paraId="555608A5" w14:textId="77777777" w:rsidR="00D661E1" w:rsidRDefault="00000000">
            <w:r>
              <w:t>MedicalFacilityRestController.getAll</w:t>
            </w:r>
          </w:p>
        </w:tc>
        <w:tc>
          <w:tcPr>
            <w:tcW w:w="2160" w:type="dxa"/>
          </w:tcPr>
          <w:p w14:paraId="6096776F" w14:textId="77777777" w:rsidR="00D661E1" w:rsidRDefault="00000000">
            <w:r>
              <w:t>src\main\java\com\healthrecord\healthrecord\controller\api\MedicalFacilityRestController.java:28</w:t>
            </w:r>
          </w:p>
        </w:tc>
      </w:tr>
      <w:tr w:rsidR="00D661E1" w14:paraId="2B4EF5B1" w14:textId="77777777">
        <w:tc>
          <w:tcPr>
            <w:tcW w:w="2160" w:type="dxa"/>
          </w:tcPr>
          <w:p w14:paraId="0BA26740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05FBABE" w14:textId="77777777" w:rsidR="00D661E1" w:rsidRDefault="00000000">
            <w:r>
              <w:t>/api/facilities/search</w:t>
            </w:r>
          </w:p>
        </w:tc>
        <w:tc>
          <w:tcPr>
            <w:tcW w:w="2160" w:type="dxa"/>
          </w:tcPr>
          <w:p w14:paraId="238C0994" w14:textId="77777777" w:rsidR="00D661E1" w:rsidRDefault="00000000">
            <w:r>
              <w:t>MedicalFacilityRestController.search</w:t>
            </w:r>
          </w:p>
        </w:tc>
        <w:tc>
          <w:tcPr>
            <w:tcW w:w="2160" w:type="dxa"/>
          </w:tcPr>
          <w:p w14:paraId="4E5844A9" w14:textId="77777777" w:rsidR="00D661E1" w:rsidRDefault="00000000">
            <w:r>
              <w:t>src\main\java\com\healthrecord\healthrecord\controller\api\MedicalFacilityRestController.java:33</w:t>
            </w:r>
          </w:p>
        </w:tc>
      </w:tr>
    </w:tbl>
    <w:p w14:paraId="0F34492B" w14:textId="77777777" w:rsidR="00D661E1" w:rsidRDefault="00000000">
      <w:pPr>
        <w:pStyle w:val="Heading2"/>
      </w:pPr>
      <w:r>
        <w:t>Chat realtime &amp; chặn người dùng</w:t>
      </w:r>
    </w:p>
    <w:p w14:paraId="63E79D22" w14:textId="77777777" w:rsidR="00D661E1" w:rsidRDefault="00000000">
      <w:r>
        <w:t>Luồng: Tạo/đọc room chat, tải lịch sử, gửi/xóa tin nhắn qua WebSocket topic, kiểm tra/block/unblock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011"/>
        <w:gridCol w:w="1942"/>
        <w:gridCol w:w="4292"/>
      </w:tblGrid>
      <w:tr w:rsidR="00D661E1" w14:paraId="04A19357" w14:textId="77777777">
        <w:tc>
          <w:tcPr>
            <w:tcW w:w="2160" w:type="dxa"/>
          </w:tcPr>
          <w:p w14:paraId="47840921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2F5F006B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6A9FE302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12D4B146" w14:textId="77777777" w:rsidR="00D661E1" w:rsidRDefault="00000000">
            <w:r>
              <w:t>Vị trí file</w:t>
            </w:r>
          </w:p>
        </w:tc>
      </w:tr>
      <w:tr w:rsidR="00D661E1" w14:paraId="1D42A41B" w14:textId="77777777">
        <w:tc>
          <w:tcPr>
            <w:tcW w:w="2160" w:type="dxa"/>
          </w:tcPr>
          <w:p w14:paraId="459E19F7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5D56FCC2" w14:textId="77777777" w:rsidR="00D661E1" w:rsidRDefault="00000000">
            <w:r>
              <w:t>/api/chat/rooms</w:t>
            </w:r>
          </w:p>
        </w:tc>
        <w:tc>
          <w:tcPr>
            <w:tcW w:w="2160" w:type="dxa"/>
          </w:tcPr>
          <w:p w14:paraId="6D2B8B1F" w14:textId="77777777" w:rsidR="00D661E1" w:rsidRDefault="00000000">
            <w:r>
              <w:t>ChatController.getMyRooms</w:t>
            </w:r>
          </w:p>
        </w:tc>
        <w:tc>
          <w:tcPr>
            <w:tcW w:w="2160" w:type="dxa"/>
          </w:tcPr>
          <w:p w14:paraId="3A850CA3" w14:textId="77777777" w:rsidR="00D661E1" w:rsidRDefault="00000000">
            <w:r>
              <w:t>src\main\java\com\healthrecord\healthrecord\controller\ChatController.java:33</w:t>
            </w:r>
          </w:p>
        </w:tc>
      </w:tr>
      <w:tr w:rsidR="00D661E1" w14:paraId="3AEC9966" w14:textId="77777777">
        <w:tc>
          <w:tcPr>
            <w:tcW w:w="2160" w:type="dxa"/>
          </w:tcPr>
          <w:p w14:paraId="209E5FF3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6D3B355" w14:textId="77777777" w:rsidR="00D661E1" w:rsidRDefault="00000000">
            <w:r>
              <w:t>/api/chat/rooms/{roomId}</w:t>
            </w:r>
          </w:p>
        </w:tc>
        <w:tc>
          <w:tcPr>
            <w:tcW w:w="2160" w:type="dxa"/>
          </w:tcPr>
          <w:p w14:paraId="3293BDB7" w14:textId="77777777" w:rsidR="00D661E1" w:rsidRDefault="00000000">
            <w:r>
              <w:t>ChatController.getRoomById</w:t>
            </w:r>
          </w:p>
        </w:tc>
        <w:tc>
          <w:tcPr>
            <w:tcW w:w="2160" w:type="dxa"/>
          </w:tcPr>
          <w:p w14:paraId="68E1D671" w14:textId="77777777" w:rsidR="00D661E1" w:rsidRDefault="00000000">
            <w:r>
              <w:t>src\main\java\com\healthrecord\healthrecord\controller\ChatController.java:41</w:t>
            </w:r>
          </w:p>
        </w:tc>
      </w:tr>
      <w:tr w:rsidR="00D661E1" w14:paraId="0B06D3FA" w14:textId="77777777">
        <w:tc>
          <w:tcPr>
            <w:tcW w:w="2160" w:type="dxa"/>
          </w:tcPr>
          <w:p w14:paraId="21C5AA8F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372CF4E2" w14:textId="77777777" w:rsidR="00D661E1" w:rsidRDefault="00000000">
            <w:r>
              <w:t>/api/chat/history/{roomId}</w:t>
            </w:r>
          </w:p>
        </w:tc>
        <w:tc>
          <w:tcPr>
            <w:tcW w:w="2160" w:type="dxa"/>
          </w:tcPr>
          <w:p w14:paraId="52BB6023" w14:textId="77777777" w:rsidR="00D661E1" w:rsidRDefault="00000000">
            <w:r>
              <w:t>ChatController.getHistory</w:t>
            </w:r>
          </w:p>
        </w:tc>
        <w:tc>
          <w:tcPr>
            <w:tcW w:w="2160" w:type="dxa"/>
          </w:tcPr>
          <w:p w14:paraId="7963F6FA" w14:textId="77777777" w:rsidR="00D661E1" w:rsidRDefault="00000000">
            <w:r>
              <w:t>src\main\java\com\healthrecord\healthrecord\controller\ChatController.java:49</w:t>
            </w:r>
          </w:p>
        </w:tc>
      </w:tr>
      <w:tr w:rsidR="00D661E1" w14:paraId="783CC263" w14:textId="77777777">
        <w:tc>
          <w:tcPr>
            <w:tcW w:w="2160" w:type="dxa"/>
          </w:tcPr>
          <w:p w14:paraId="1FFEDABD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0F1A51FD" w14:textId="77777777" w:rsidR="00D661E1" w:rsidRDefault="00000000">
            <w:r>
              <w:t>/api/chat/me</w:t>
            </w:r>
          </w:p>
        </w:tc>
        <w:tc>
          <w:tcPr>
            <w:tcW w:w="2160" w:type="dxa"/>
          </w:tcPr>
          <w:p w14:paraId="7FC81BC4" w14:textId="77777777" w:rsidR="00D661E1" w:rsidRDefault="00000000">
            <w:r>
              <w:t>ChatController.getMyChatInfo</w:t>
            </w:r>
          </w:p>
        </w:tc>
        <w:tc>
          <w:tcPr>
            <w:tcW w:w="2160" w:type="dxa"/>
          </w:tcPr>
          <w:p w14:paraId="3ADE2BA2" w14:textId="77777777" w:rsidR="00D661E1" w:rsidRDefault="00000000">
            <w:r>
              <w:t>src\main\java\com\healthrecord\healthrecord\controller\ChatController.java:55</w:t>
            </w:r>
          </w:p>
        </w:tc>
      </w:tr>
      <w:tr w:rsidR="00D661E1" w14:paraId="3AA770E8" w14:textId="77777777">
        <w:tc>
          <w:tcPr>
            <w:tcW w:w="2160" w:type="dxa"/>
          </w:tcPr>
          <w:p w14:paraId="4DFA3651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302A010" w14:textId="77777777" w:rsidR="00D661E1" w:rsidRDefault="00000000">
            <w:r>
              <w:t>/api/users/search</w:t>
            </w:r>
          </w:p>
        </w:tc>
        <w:tc>
          <w:tcPr>
            <w:tcW w:w="2160" w:type="dxa"/>
          </w:tcPr>
          <w:p w14:paraId="66C34919" w14:textId="77777777" w:rsidR="00D661E1" w:rsidRDefault="00000000">
            <w:r>
              <w:t>ChatController.searchUsers</w:t>
            </w:r>
          </w:p>
        </w:tc>
        <w:tc>
          <w:tcPr>
            <w:tcW w:w="2160" w:type="dxa"/>
          </w:tcPr>
          <w:p w14:paraId="6CD82244" w14:textId="77777777" w:rsidR="00D661E1" w:rsidRDefault="00000000">
            <w:r>
              <w:t>src\main\java\com\healthrecord\healthrecord\controller\ChatController.java:68</w:t>
            </w:r>
          </w:p>
        </w:tc>
      </w:tr>
      <w:tr w:rsidR="00D661E1" w14:paraId="638D3D40" w14:textId="77777777">
        <w:tc>
          <w:tcPr>
            <w:tcW w:w="2160" w:type="dxa"/>
          </w:tcPr>
          <w:p w14:paraId="44A344D4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46945CF8" w14:textId="77777777" w:rsidR="00D661E1" w:rsidRDefault="00000000">
            <w:r>
              <w:t>/api/chat/check-block/{targetUserId}</w:t>
            </w:r>
          </w:p>
        </w:tc>
        <w:tc>
          <w:tcPr>
            <w:tcW w:w="2160" w:type="dxa"/>
          </w:tcPr>
          <w:p w14:paraId="44BF7BC5" w14:textId="77777777" w:rsidR="00D661E1" w:rsidRDefault="00000000">
            <w:r>
              <w:t>ChatController.checkBlock</w:t>
            </w:r>
          </w:p>
        </w:tc>
        <w:tc>
          <w:tcPr>
            <w:tcW w:w="2160" w:type="dxa"/>
          </w:tcPr>
          <w:p w14:paraId="00FC2111" w14:textId="77777777" w:rsidR="00D661E1" w:rsidRDefault="00000000">
            <w:r>
              <w:t>src\main\java\com\healthrecord\healthrecord\controller\ChatController.java:85</w:t>
            </w:r>
          </w:p>
        </w:tc>
      </w:tr>
      <w:tr w:rsidR="00D661E1" w14:paraId="1BF7C5E3" w14:textId="77777777">
        <w:tc>
          <w:tcPr>
            <w:tcW w:w="2160" w:type="dxa"/>
          </w:tcPr>
          <w:p w14:paraId="3C73A34F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B4CD196" w14:textId="77777777" w:rsidR="00D661E1" w:rsidRDefault="00000000">
            <w:r>
              <w:t>/api/chat/block/{targetUserId}</w:t>
            </w:r>
          </w:p>
        </w:tc>
        <w:tc>
          <w:tcPr>
            <w:tcW w:w="2160" w:type="dxa"/>
          </w:tcPr>
          <w:p w14:paraId="0D1130B3" w14:textId="77777777" w:rsidR="00D661E1" w:rsidRDefault="00000000">
            <w:r>
              <w:t>ChatController.blockUser</w:t>
            </w:r>
          </w:p>
        </w:tc>
        <w:tc>
          <w:tcPr>
            <w:tcW w:w="2160" w:type="dxa"/>
          </w:tcPr>
          <w:p w14:paraId="67860842" w14:textId="77777777" w:rsidR="00D661E1" w:rsidRDefault="00000000">
            <w:r>
              <w:t>src\main\java\com\healthrecord\healthrecord\controller\ChatController.java:91</w:t>
            </w:r>
          </w:p>
        </w:tc>
      </w:tr>
      <w:tr w:rsidR="00D661E1" w14:paraId="6F6BCF72" w14:textId="77777777">
        <w:tc>
          <w:tcPr>
            <w:tcW w:w="2160" w:type="dxa"/>
          </w:tcPr>
          <w:p w14:paraId="0B6F5D40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4A59142D" w14:textId="77777777" w:rsidR="00D661E1" w:rsidRDefault="00000000">
            <w:r>
              <w:t>/api/chat/unblock/{targetUserId}</w:t>
            </w:r>
          </w:p>
        </w:tc>
        <w:tc>
          <w:tcPr>
            <w:tcW w:w="2160" w:type="dxa"/>
          </w:tcPr>
          <w:p w14:paraId="5667D777" w14:textId="77777777" w:rsidR="00D661E1" w:rsidRDefault="00000000">
            <w:r>
              <w:t>ChatController.unblockUser</w:t>
            </w:r>
          </w:p>
        </w:tc>
        <w:tc>
          <w:tcPr>
            <w:tcW w:w="2160" w:type="dxa"/>
          </w:tcPr>
          <w:p w14:paraId="68C1D741" w14:textId="77777777" w:rsidR="00D661E1" w:rsidRDefault="00000000">
            <w:r>
              <w:t>src\main\java\com\healthrecord\healthrecord\controller\ChatController.java:98</w:t>
            </w:r>
          </w:p>
        </w:tc>
      </w:tr>
      <w:tr w:rsidR="00D661E1" w14:paraId="4FD8CF64" w14:textId="77777777">
        <w:tc>
          <w:tcPr>
            <w:tcW w:w="2160" w:type="dxa"/>
          </w:tcPr>
          <w:p w14:paraId="16024BC4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12161B6" w14:textId="77777777" w:rsidR="00D661E1" w:rsidRDefault="00000000">
            <w:r>
              <w:t>/api/chat/room/with/{targetUserId}</w:t>
            </w:r>
          </w:p>
        </w:tc>
        <w:tc>
          <w:tcPr>
            <w:tcW w:w="2160" w:type="dxa"/>
          </w:tcPr>
          <w:p w14:paraId="28AE7635" w14:textId="77777777" w:rsidR="00D661E1" w:rsidRDefault="00000000">
            <w:r>
              <w:t>ChatController.getOrCreateRoom</w:t>
            </w:r>
          </w:p>
        </w:tc>
        <w:tc>
          <w:tcPr>
            <w:tcW w:w="2160" w:type="dxa"/>
          </w:tcPr>
          <w:p w14:paraId="47F9A918" w14:textId="77777777" w:rsidR="00D661E1" w:rsidRDefault="00000000">
            <w:r>
              <w:t>src\main\java\com\healthrecord\healthrecord\controller\ChatController.java:105</w:t>
            </w:r>
          </w:p>
        </w:tc>
      </w:tr>
    </w:tbl>
    <w:p w14:paraId="4B9908B8" w14:textId="77777777" w:rsidR="00D661E1" w:rsidRDefault="00000000">
      <w:pPr>
        <w:pStyle w:val="Heading2"/>
      </w:pPr>
      <w:r>
        <w:lastRenderedPageBreak/>
        <w:t>Chỉ số cơ thể</w:t>
      </w:r>
    </w:p>
    <w:p w14:paraId="48F04912" w14:textId="77777777" w:rsidR="00D661E1" w:rsidRDefault="00000000">
      <w:r>
        <w:t>Luồng: Ghi nhận chỉ số (chiều cao, cân nặng, BMI...) theo thời gian và truy xuất lịch sử.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"/>
        <w:gridCol w:w="829"/>
        <w:gridCol w:w="2462"/>
        <w:gridCol w:w="4883"/>
      </w:tblGrid>
      <w:tr w:rsidR="00D661E1" w14:paraId="0A125C86" w14:textId="77777777">
        <w:tc>
          <w:tcPr>
            <w:tcW w:w="2160" w:type="dxa"/>
          </w:tcPr>
          <w:p w14:paraId="4530034B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5DFB2039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06100B98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30997460" w14:textId="77777777" w:rsidR="00D661E1" w:rsidRDefault="00000000">
            <w:r>
              <w:t>Vị trí file</w:t>
            </w:r>
          </w:p>
        </w:tc>
      </w:tr>
      <w:tr w:rsidR="00D661E1" w14:paraId="7AB2897F" w14:textId="77777777">
        <w:tc>
          <w:tcPr>
            <w:tcW w:w="2160" w:type="dxa"/>
          </w:tcPr>
          <w:p w14:paraId="7D742564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6BCB6DAE" w14:textId="77777777" w:rsidR="00D661E1" w:rsidRDefault="00000000">
            <w:r>
              <w:t>/api/body-metrics</w:t>
            </w:r>
          </w:p>
        </w:tc>
        <w:tc>
          <w:tcPr>
            <w:tcW w:w="2160" w:type="dxa"/>
          </w:tcPr>
          <w:p w14:paraId="763B8BE4" w14:textId="77777777" w:rsidR="00D661E1" w:rsidRDefault="00000000">
            <w:r>
              <w:t>BodyMetricRestController.getBodyMetrics</w:t>
            </w:r>
          </w:p>
        </w:tc>
        <w:tc>
          <w:tcPr>
            <w:tcW w:w="2160" w:type="dxa"/>
          </w:tcPr>
          <w:p w14:paraId="6572A861" w14:textId="77777777" w:rsidR="00D661E1" w:rsidRDefault="00000000">
            <w:r>
              <w:t>src\main\java\com\healthrecord\healthrecord\controller\api\BodyMetricRestController.java:38</w:t>
            </w:r>
          </w:p>
        </w:tc>
      </w:tr>
      <w:tr w:rsidR="00D661E1" w14:paraId="28F1E289" w14:textId="77777777">
        <w:tc>
          <w:tcPr>
            <w:tcW w:w="2160" w:type="dxa"/>
          </w:tcPr>
          <w:p w14:paraId="2E51BB6F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10905330" w14:textId="77777777" w:rsidR="00D661E1" w:rsidRDefault="00000000">
            <w:r>
              <w:t>/api/body-metrics</w:t>
            </w:r>
          </w:p>
        </w:tc>
        <w:tc>
          <w:tcPr>
            <w:tcW w:w="2160" w:type="dxa"/>
          </w:tcPr>
          <w:p w14:paraId="0BD42551" w14:textId="77777777" w:rsidR="00D661E1" w:rsidRDefault="00000000">
            <w:r>
              <w:t>BodyMetricRestController.saveBodyMetric</w:t>
            </w:r>
          </w:p>
        </w:tc>
        <w:tc>
          <w:tcPr>
            <w:tcW w:w="2160" w:type="dxa"/>
          </w:tcPr>
          <w:p w14:paraId="64A855D6" w14:textId="77777777" w:rsidR="00D661E1" w:rsidRDefault="00000000">
            <w:r>
              <w:t>src\main\java\com\healthrecord\healthrecord\controller\api\BodyMetricRestController.java:87</w:t>
            </w:r>
          </w:p>
        </w:tc>
      </w:tr>
      <w:tr w:rsidR="00D661E1" w14:paraId="16C45A89" w14:textId="77777777">
        <w:tc>
          <w:tcPr>
            <w:tcW w:w="2160" w:type="dxa"/>
          </w:tcPr>
          <w:p w14:paraId="628C7BE8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427A60D4" w14:textId="77777777" w:rsidR="00D661E1" w:rsidRDefault="00000000">
            <w:r>
              <w:t>/api/body-metrics/{id}</w:t>
            </w:r>
          </w:p>
        </w:tc>
        <w:tc>
          <w:tcPr>
            <w:tcW w:w="2160" w:type="dxa"/>
          </w:tcPr>
          <w:p w14:paraId="6BE16DEB" w14:textId="77777777" w:rsidR="00D661E1" w:rsidRDefault="00000000">
            <w:r>
              <w:t>BodyMetricRestController.deleteBodyMetric</w:t>
            </w:r>
          </w:p>
        </w:tc>
        <w:tc>
          <w:tcPr>
            <w:tcW w:w="2160" w:type="dxa"/>
          </w:tcPr>
          <w:p w14:paraId="4242C675" w14:textId="77777777" w:rsidR="00D661E1" w:rsidRDefault="00000000">
            <w:r>
              <w:t>src\main\java\com\healthrecord\healthrecord\controller\api\BodyMetricRestController.java:97</w:t>
            </w:r>
          </w:p>
        </w:tc>
      </w:tr>
    </w:tbl>
    <w:p w14:paraId="05D2000E" w14:textId="77777777" w:rsidR="00D661E1" w:rsidRDefault="00000000">
      <w:pPr>
        <w:pStyle w:val="Heading2"/>
      </w:pPr>
      <w:r>
        <w:t>Cộng đồng &amp; AI tư vấn/nội dung</w:t>
      </w:r>
    </w:p>
    <w:p w14:paraId="6458DB19" w14:textId="77777777" w:rsidR="00D661E1" w:rsidRDefault="00000000">
      <w:r>
        <w:t>Luồng: Bài viết cộng đồng (tạo/sửa/xóa/like/save/report/comment) + AI gợi ý nội dung và AI tư vấn hội thoại.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837"/>
        <w:gridCol w:w="2182"/>
        <w:gridCol w:w="4204"/>
      </w:tblGrid>
      <w:tr w:rsidR="00D661E1" w14:paraId="7129CA2A" w14:textId="77777777">
        <w:tc>
          <w:tcPr>
            <w:tcW w:w="2160" w:type="dxa"/>
          </w:tcPr>
          <w:p w14:paraId="3FDA28E5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2F5FB8BA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063E81C1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270475D9" w14:textId="77777777" w:rsidR="00D661E1" w:rsidRDefault="00000000">
            <w:r>
              <w:t>Vị trí file</w:t>
            </w:r>
          </w:p>
        </w:tc>
      </w:tr>
      <w:tr w:rsidR="00D661E1" w14:paraId="5B380F55" w14:textId="77777777">
        <w:tc>
          <w:tcPr>
            <w:tcW w:w="2160" w:type="dxa"/>
          </w:tcPr>
          <w:p w14:paraId="6B3DA045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63A7060" w14:textId="77777777" w:rsidR="00D661E1" w:rsidRDefault="00000000">
            <w:r>
              <w:t>/ai-consulting/ask</w:t>
            </w:r>
          </w:p>
        </w:tc>
        <w:tc>
          <w:tcPr>
            <w:tcW w:w="2160" w:type="dxa"/>
          </w:tcPr>
          <w:p w14:paraId="7AF5EFB5" w14:textId="77777777" w:rsidR="00D661E1" w:rsidRDefault="00000000">
            <w:r>
              <w:t>AiConsultingController.(unknown)</w:t>
            </w:r>
          </w:p>
        </w:tc>
        <w:tc>
          <w:tcPr>
            <w:tcW w:w="2160" w:type="dxa"/>
          </w:tcPr>
          <w:p w14:paraId="47F9F4FB" w14:textId="77777777" w:rsidR="00D661E1" w:rsidRDefault="00000000">
            <w:r>
              <w:t>src\main\java\com\healthrecord\healthrecord\controller\AiConsultingController.java:18</w:t>
            </w:r>
          </w:p>
        </w:tc>
      </w:tr>
      <w:tr w:rsidR="00D661E1" w14:paraId="49E89C3B" w14:textId="77777777">
        <w:tc>
          <w:tcPr>
            <w:tcW w:w="2160" w:type="dxa"/>
          </w:tcPr>
          <w:p w14:paraId="10B11B08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7566ABA3" w14:textId="77777777" w:rsidR="00D661E1" w:rsidRDefault="00000000">
            <w:r>
              <w:t>/api/ai/suggest-post</w:t>
            </w:r>
          </w:p>
        </w:tc>
        <w:tc>
          <w:tcPr>
            <w:tcW w:w="2160" w:type="dxa"/>
          </w:tcPr>
          <w:p w14:paraId="7ED39315" w14:textId="77777777" w:rsidR="00D661E1" w:rsidRDefault="00000000">
            <w:r>
              <w:t>AiForumController.suggestPost</w:t>
            </w:r>
          </w:p>
        </w:tc>
        <w:tc>
          <w:tcPr>
            <w:tcW w:w="2160" w:type="dxa"/>
          </w:tcPr>
          <w:p w14:paraId="15BE8B09" w14:textId="77777777" w:rsidR="00D661E1" w:rsidRDefault="00000000">
            <w:r>
              <w:t>src\main\java\com\healthrecord\healthrecord\controller\AiForumController.java:17</w:t>
            </w:r>
          </w:p>
        </w:tc>
      </w:tr>
      <w:tr w:rsidR="00D661E1" w14:paraId="313F8223" w14:textId="77777777">
        <w:tc>
          <w:tcPr>
            <w:tcW w:w="2160" w:type="dxa"/>
          </w:tcPr>
          <w:p w14:paraId="7BBE539B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4F9A48C9" w14:textId="77777777" w:rsidR="00D661E1" w:rsidRDefault="00000000">
            <w:r>
              <w:t>/api/community/posts</w:t>
            </w:r>
          </w:p>
        </w:tc>
        <w:tc>
          <w:tcPr>
            <w:tcW w:w="2160" w:type="dxa"/>
          </w:tcPr>
          <w:p w14:paraId="6CE71B03" w14:textId="77777777" w:rsidR="00D661E1" w:rsidRDefault="00000000">
            <w:r>
              <w:t>ForumRestController.getPosts</w:t>
            </w:r>
          </w:p>
        </w:tc>
        <w:tc>
          <w:tcPr>
            <w:tcW w:w="2160" w:type="dxa"/>
          </w:tcPr>
          <w:p w14:paraId="790433AE" w14:textId="77777777" w:rsidR="00D661E1" w:rsidRDefault="00000000">
            <w:r>
              <w:t>src\main\java\com\healthrecord\healthrecord\controller\api\ForumRestController.java:38</w:t>
            </w:r>
          </w:p>
        </w:tc>
      </w:tr>
      <w:tr w:rsidR="00D661E1" w14:paraId="4A70BEC0" w14:textId="77777777">
        <w:tc>
          <w:tcPr>
            <w:tcW w:w="2160" w:type="dxa"/>
          </w:tcPr>
          <w:p w14:paraId="6C705027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2BBFE766" w14:textId="77777777" w:rsidR="00D661E1" w:rsidRDefault="00000000">
            <w:r>
              <w:t>/api/community/post/{id}</w:t>
            </w:r>
          </w:p>
        </w:tc>
        <w:tc>
          <w:tcPr>
            <w:tcW w:w="2160" w:type="dxa"/>
          </w:tcPr>
          <w:p w14:paraId="7C1CF803" w14:textId="77777777" w:rsidR="00D661E1" w:rsidRDefault="00000000">
            <w:r>
              <w:t>ForumRestController.getPostDetails</w:t>
            </w:r>
          </w:p>
        </w:tc>
        <w:tc>
          <w:tcPr>
            <w:tcW w:w="2160" w:type="dxa"/>
          </w:tcPr>
          <w:p w14:paraId="7E63819F" w14:textId="77777777" w:rsidR="00D661E1" w:rsidRDefault="00000000">
            <w:r>
              <w:t>src\main\java\com\healthrecord\healthrecord\controller\api\ForumRestController.java:59</w:t>
            </w:r>
          </w:p>
        </w:tc>
      </w:tr>
      <w:tr w:rsidR="00D661E1" w14:paraId="18A81BD4" w14:textId="77777777">
        <w:tc>
          <w:tcPr>
            <w:tcW w:w="2160" w:type="dxa"/>
          </w:tcPr>
          <w:p w14:paraId="6252ADAE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8DDD590" w14:textId="77777777" w:rsidR="00D661E1" w:rsidRDefault="00000000">
            <w:r>
              <w:t>/api/community/saved-posts</w:t>
            </w:r>
          </w:p>
        </w:tc>
        <w:tc>
          <w:tcPr>
            <w:tcW w:w="2160" w:type="dxa"/>
          </w:tcPr>
          <w:p w14:paraId="1156B7A1" w14:textId="77777777" w:rsidR="00D661E1" w:rsidRDefault="00000000">
            <w:r>
              <w:t>ForumRestController.getSavedPosts</w:t>
            </w:r>
          </w:p>
        </w:tc>
        <w:tc>
          <w:tcPr>
            <w:tcW w:w="2160" w:type="dxa"/>
          </w:tcPr>
          <w:p w14:paraId="46CF4573" w14:textId="77777777" w:rsidR="00D661E1" w:rsidRDefault="00000000">
            <w:r>
              <w:t>src\main\java\com\healthrecord\healthrecord\controller\api\ForumRestController.java:68</w:t>
            </w:r>
          </w:p>
        </w:tc>
      </w:tr>
      <w:tr w:rsidR="00D661E1" w14:paraId="51421AC0" w14:textId="77777777">
        <w:tc>
          <w:tcPr>
            <w:tcW w:w="2160" w:type="dxa"/>
          </w:tcPr>
          <w:p w14:paraId="04405FB2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4A3F4AD" w14:textId="77777777" w:rsidR="00D661E1" w:rsidRDefault="00000000">
            <w:r>
              <w:t>/api/community/post/{id}/save</w:t>
            </w:r>
          </w:p>
        </w:tc>
        <w:tc>
          <w:tcPr>
            <w:tcW w:w="2160" w:type="dxa"/>
          </w:tcPr>
          <w:p w14:paraId="10EE4F7E" w14:textId="77777777" w:rsidR="00D661E1" w:rsidRDefault="00000000">
            <w:r>
              <w:t>ForumRestController.toggleSavePost</w:t>
            </w:r>
          </w:p>
        </w:tc>
        <w:tc>
          <w:tcPr>
            <w:tcW w:w="2160" w:type="dxa"/>
          </w:tcPr>
          <w:p w14:paraId="216C428F" w14:textId="77777777" w:rsidR="00D661E1" w:rsidRDefault="00000000">
            <w:r>
              <w:t>src\main\java\com\healthrecord\healthrecord\controller\api\ForumRestController.java:79</w:t>
            </w:r>
          </w:p>
        </w:tc>
      </w:tr>
      <w:tr w:rsidR="00D661E1" w14:paraId="69310AC1" w14:textId="77777777">
        <w:tc>
          <w:tcPr>
            <w:tcW w:w="2160" w:type="dxa"/>
          </w:tcPr>
          <w:p w14:paraId="7009176E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27D4D571" w14:textId="77777777" w:rsidR="00D661E1" w:rsidRDefault="00000000">
            <w:r>
              <w:t>/api/community/post/{id}/report</w:t>
            </w:r>
          </w:p>
        </w:tc>
        <w:tc>
          <w:tcPr>
            <w:tcW w:w="2160" w:type="dxa"/>
          </w:tcPr>
          <w:p w14:paraId="2B0D1AE8" w14:textId="77777777" w:rsidR="00D661E1" w:rsidRDefault="00000000">
            <w:r>
              <w:t>ForumRestController.reportPost</w:t>
            </w:r>
          </w:p>
        </w:tc>
        <w:tc>
          <w:tcPr>
            <w:tcW w:w="2160" w:type="dxa"/>
          </w:tcPr>
          <w:p w14:paraId="30CDFB5E" w14:textId="77777777" w:rsidR="00D661E1" w:rsidRDefault="00000000">
            <w:r>
              <w:t>src\main\java\com\healthrecord\healthrecord\controller\api\ForumRestController.java:89</w:t>
            </w:r>
          </w:p>
        </w:tc>
      </w:tr>
      <w:tr w:rsidR="00D661E1" w14:paraId="43B8A03B" w14:textId="77777777">
        <w:tc>
          <w:tcPr>
            <w:tcW w:w="2160" w:type="dxa"/>
          </w:tcPr>
          <w:p w14:paraId="19768481" w14:textId="77777777" w:rsidR="00D661E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72C5FC09" w14:textId="77777777" w:rsidR="00D661E1" w:rsidRDefault="00000000">
            <w:r>
              <w:t>/api/community/categories</w:t>
            </w:r>
          </w:p>
        </w:tc>
        <w:tc>
          <w:tcPr>
            <w:tcW w:w="2160" w:type="dxa"/>
          </w:tcPr>
          <w:p w14:paraId="3062E7CC" w14:textId="77777777" w:rsidR="00D661E1" w:rsidRDefault="00000000">
            <w:r>
              <w:t>ForumRestController.getCategories</w:t>
            </w:r>
          </w:p>
        </w:tc>
        <w:tc>
          <w:tcPr>
            <w:tcW w:w="2160" w:type="dxa"/>
          </w:tcPr>
          <w:p w14:paraId="5D6340C5" w14:textId="77777777" w:rsidR="00D661E1" w:rsidRDefault="00000000">
            <w:r>
              <w:t>src\main\java\com\healthrecord\healthrecord\controller\api\ForumRestController.java:99</w:t>
            </w:r>
          </w:p>
        </w:tc>
      </w:tr>
      <w:tr w:rsidR="00D661E1" w14:paraId="016CDF44" w14:textId="77777777">
        <w:tc>
          <w:tcPr>
            <w:tcW w:w="2160" w:type="dxa"/>
          </w:tcPr>
          <w:p w14:paraId="1CE7C908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03180A55" w14:textId="77777777" w:rsidR="00D661E1" w:rsidRDefault="00000000">
            <w:r>
              <w:t>/api/community/posts/create</w:t>
            </w:r>
          </w:p>
        </w:tc>
        <w:tc>
          <w:tcPr>
            <w:tcW w:w="2160" w:type="dxa"/>
          </w:tcPr>
          <w:p w14:paraId="4C510ADD" w14:textId="77777777" w:rsidR="00D661E1" w:rsidRDefault="00000000">
            <w:r>
              <w:t>ForumRestController.createPost</w:t>
            </w:r>
          </w:p>
        </w:tc>
        <w:tc>
          <w:tcPr>
            <w:tcW w:w="2160" w:type="dxa"/>
          </w:tcPr>
          <w:p w14:paraId="5C1A8BAA" w14:textId="77777777" w:rsidR="00D661E1" w:rsidRDefault="00000000">
            <w:r>
              <w:t>src\main\java\com\healthrecord\healthrecord\controller\api\ForumRestController.java:110</w:t>
            </w:r>
          </w:p>
        </w:tc>
      </w:tr>
      <w:tr w:rsidR="00D661E1" w14:paraId="4A58BD1C" w14:textId="77777777">
        <w:tc>
          <w:tcPr>
            <w:tcW w:w="2160" w:type="dxa"/>
          </w:tcPr>
          <w:p w14:paraId="48BDD366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563C387" w14:textId="77777777" w:rsidR="00D661E1" w:rsidRDefault="00000000">
            <w:r>
              <w:t>/api/community/post/{id}/update</w:t>
            </w:r>
          </w:p>
        </w:tc>
        <w:tc>
          <w:tcPr>
            <w:tcW w:w="2160" w:type="dxa"/>
          </w:tcPr>
          <w:p w14:paraId="4F50DE52" w14:textId="77777777" w:rsidR="00D661E1" w:rsidRDefault="00000000">
            <w:r>
              <w:t>ForumRestController.updatePost</w:t>
            </w:r>
          </w:p>
        </w:tc>
        <w:tc>
          <w:tcPr>
            <w:tcW w:w="2160" w:type="dxa"/>
          </w:tcPr>
          <w:p w14:paraId="6C6DC62E" w14:textId="77777777" w:rsidR="00D661E1" w:rsidRDefault="00000000">
            <w:r>
              <w:t>src\main\java\com\healthrecord\healthrecord\controller\api\ForumRestController.java:124</w:t>
            </w:r>
          </w:p>
        </w:tc>
      </w:tr>
      <w:tr w:rsidR="00D661E1" w14:paraId="654901DC" w14:textId="77777777">
        <w:tc>
          <w:tcPr>
            <w:tcW w:w="2160" w:type="dxa"/>
          </w:tcPr>
          <w:p w14:paraId="495BB250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5DD48A6A" w14:textId="77777777" w:rsidR="00D661E1" w:rsidRDefault="00000000">
            <w:r>
              <w:t>/api/community/post/{id}/like</w:t>
            </w:r>
          </w:p>
        </w:tc>
        <w:tc>
          <w:tcPr>
            <w:tcW w:w="2160" w:type="dxa"/>
          </w:tcPr>
          <w:p w14:paraId="3DCEFF2A" w14:textId="77777777" w:rsidR="00D661E1" w:rsidRDefault="00000000">
            <w:r>
              <w:t>ForumRestController.toggleLike</w:t>
            </w:r>
          </w:p>
        </w:tc>
        <w:tc>
          <w:tcPr>
            <w:tcW w:w="2160" w:type="dxa"/>
          </w:tcPr>
          <w:p w14:paraId="491FD55C" w14:textId="77777777" w:rsidR="00D661E1" w:rsidRDefault="00000000">
            <w:r>
              <w:t>src\main\java\com\healthrecord\healthrecord\controller\api\ForumRestController.java:140</w:t>
            </w:r>
          </w:p>
        </w:tc>
      </w:tr>
      <w:tr w:rsidR="00D661E1" w14:paraId="1CD7BE07" w14:textId="77777777">
        <w:tc>
          <w:tcPr>
            <w:tcW w:w="2160" w:type="dxa"/>
          </w:tcPr>
          <w:p w14:paraId="3CD95427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87E1FFA" w14:textId="77777777" w:rsidR="00D661E1" w:rsidRDefault="00000000">
            <w:r>
              <w:t>/api/community/post/{id}/comments</w:t>
            </w:r>
          </w:p>
        </w:tc>
        <w:tc>
          <w:tcPr>
            <w:tcW w:w="2160" w:type="dxa"/>
          </w:tcPr>
          <w:p w14:paraId="199DA26C" w14:textId="77777777" w:rsidR="00D661E1" w:rsidRDefault="00000000">
            <w:r>
              <w:t>ForumRestController.getComments</w:t>
            </w:r>
          </w:p>
        </w:tc>
        <w:tc>
          <w:tcPr>
            <w:tcW w:w="2160" w:type="dxa"/>
          </w:tcPr>
          <w:p w14:paraId="4F6CD297" w14:textId="77777777" w:rsidR="00D661E1" w:rsidRDefault="00000000">
            <w:r>
              <w:t>src\main\java\com\healthrecord\healthrecord\controller\api\ForumRestController.java:156</w:t>
            </w:r>
          </w:p>
        </w:tc>
      </w:tr>
      <w:tr w:rsidR="00D661E1" w14:paraId="3CFE831F" w14:textId="77777777">
        <w:tc>
          <w:tcPr>
            <w:tcW w:w="2160" w:type="dxa"/>
          </w:tcPr>
          <w:p w14:paraId="1BA1DDD9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2BC8965D" w14:textId="77777777" w:rsidR="00D661E1" w:rsidRDefault="00000000">
            <w:r>
              <w:t>/api/community/post/{id}/comment</w:t>
            </w:r>
          </w:p>
        </w:tc>
        <w:tc>
          <w:tcPr>
            <w:tcW w:w="2160" w:type="dxa"/>
          </w:tcPr>
          <w:p w14:paraId="493D4108" w14:textId="77777777" w:rsidR="00D661E1" w:rsidRDefault="00000000">
            <w:r>
              <w:t>ForumRestController.addComment</w:t>
            </w:r>
          </w:p>
        </w:tc>
        <w:tc>
          <w:tcPr>
            <w:tcW w:w="2160" w:type="dxa"/>
          </w:tcPr>
          <w:p w14:paraId="4DF4A22D" w14:textId="77777777" w:rsidR="00D661E1" w:rsidRDefault="00000000">
            <w:r>
              <w:t>src\main\java\com\healthrecord\healthrecord\controller\api\ForumRestController.java:168</w:t>
            </w:r>
          </w:p>
        </w:tc>
      </w:tr>
      <w:tr w:rsidR="00D661E1" w14:paraId="67ADFC4C" w14:textId="77777777">
        <w:tc>
          <w:tcPr>
            <w:tcW w:w="2160" w:type="dxa"/>
          </w:tcPr>
          <w:p w14:paraId="0AF90FE3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0FE31FDB" w14:textId="77777777" w:rsidR="00D661E1" w:rsidRDefault="00000000">
            <w:r>
              <w:t>/api/community/comment/{id}</w:t>
            </w:r>
          </w:p>
        </w:tc>
        <w:tc>
          <w:tcPr>
            <w:tcW w:w="2160" w:type="dxa"/>
          </w:tcPr>
          <w:p w14:paraId="1749C45E" w14:textId="77777777" w:rsidR="00D661E1" w:rsidRDefault="00000000">
            <w:r>
              <w:t>ForumRestController.deleteComment</w:t>
            </w:r>
          </w:p>
        </w:tc>
        <w:tc>
          <w:tcPr>
            <w:tcW w:w="2160" w:type="dxa"/>
          </w:tcPr>
          <w:p w14:paraId="03FEF948" w14:textId="77777777" w:rsidR="00D661E1" w:rsidRDefault="00000000">
            <w:r>
              <w:t>src\main\java\com\healthrecord\healthrecord\controller\api\ForumRestController.java:185</w:t>
            </w:r>
          </w:p>
        </w:tc>
      </w:tr>
      <w:tr w:rsidR="00D661E1" w14:paraId="1F3B23DC" w14:textId="77777777">
        <w:tc>
          <w:tcPr>
            <w:tcW w:w="2160" w:type="dxa"/>
          </w:tcPr>
          <w:p w14:paraId="18B4D1D8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6BE303F6" w14:textId="77777777" w:rsidR="00D661E1" w:rsidRDefault="00000000">
            <w:r>
              <w:t>/api/community/post/{id}/view</w:t>
            </w:r>
          </w:p>
        </w:tc>
        <w:tc>
          <w:tcPr>
            <w:tcW w:w="2160" w:type="dxa"/>
          </w:tcPr>
          <w:p w14:paraId="7F1BF2EB" w14:textId="77777777" w:rsidR="00D661E1" w:rsidRDefault="00000000">
            <w:r>
              <w:t>ForumRestController.incrementView</w:t>
            </w:r>
          </w:p>
        </w:tc>
        <w:tc>
          <w:tcPr>
            <w:tcW w:w="2160" w:type="dxa"/>
          </w:tcPr>
          <w:p w14:paraId="6E4319A1" w14:textId="77777777" w:rsidR="00D661E1" w:rsidRDefault="00000000">
            <w:r>
              <w:t>src\main\java\com\healthrecord\healthrecord\controller\api\ForumRestController.java:209</w:t>
            </w:r>
          </w:p>
        </w:tc>
      </w:tr>
      <w:tr w:rsidR="00D661E1" w14:paraId="69774980" w14:textId="77777777">
        <w:tc>
          <w:tcPr>
            <w:tcW w:w="2160" w:type="dxa"/>
          </w:tcPr>
          <w:p w14:paraId="3ADB77D4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1090CFBE" w14:textId="77777777" w:rsidR="00D661E1" w:rsidRDefault="00000000">
            <w:r>
              <w:t>/api/community/post/{id}</w:t>
            </w:r>
          </w:p>
        </w:tc>
        <w:tc>
          <w:tcPr>
            <w:tcW w:w="2160" w:type="dxa"/>
          </w:tcPr>
          <w:p w14:paraId="1E7E69B1" w14:textId="77777777" w:rsidR="00D661E1" w:rsidRDefault="00000000">
            <w:r>
              <w:t>ForumRestController.deletePost</w:t>
            </w:r>
          </w:p>
        </w:tc>
        <w:tc>
          <w:tcPr>
            <w:tcW w:w="2160" w:type="dxa"/>
          </w:tcPr>
          <w:p w14:paraId="72A97195" w14:textId="77777777" w:rsidR="00D661E1" w:rsidRDefault="00000000">
            <w:r>
              <w:t>src\main\java\com\healthrecord\healthrecord\controller\api\ForumRestController.java:215</w:t>
            </w:r>
          </w:p>
        </w:tc>
      </w:tr>
      <w:tr w:rsidR="00D661E1" w14:paraId="00BB37D2" w14:textId="77777777">
        <w:tc>
          <w:tcPr>
            <w:tcW w:w="2160" w:type="dxa"/>
          </w:tcPr>
          <w:p w14:paraId="204BB4C1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3621041" w14:textId="77777777" w:rsidR="00D661E1" w:rsidRDefault="00000000">
            <w:r>
              <w:t>/api/community/me</w:t>
            </w:r>
          </w:p>
        </w:tc>
        <w:tc>
          <w:tcPr>
            <w:tcW w:w="2160" w:type="dxa"/>
          </w:tcPr>
          <w:p w14:paraId="341653AC" w14:textId="77777777" w:rsidR="00D661E1" w:rsidRDefault="00000000">
            <w:r>
              <w:t>ForumRestController.getMe</w:t>
            </w:r>
          </w:p>
        </w:tc>
        <w:tc>
          <w:tcPr>
            <w:tcW w:w="2160" w:type="dxa"/>
          </w:tcPr>
          <w:p w14:paraId="5794C0F4" w14:textId="77777777" w:rsidR="00D661E1" w:rsidRDefault="00000000">
            <w:r>
              <w:t>src\main\java\com\healthrecord\healthrecord\controller\api\ForumRestController.java:231</w:t>
            </w:r>
          </w:p>
        </w:tc>
      </w:tr>
      <w:tr w:rsidR="00D661E1" w14:paraId="0EC03082" w14:textId="77777777">
        <w:tc>
          <w:tcPr>
            <w:tcW w:w="2160" w:type="dxa"/>
          </w:tcPr>
          <w:p w14:paraId="29592B5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5CE056FC" w14:textId="77777777" w:rsidR="00D661E1" w:rsidRDefault="00000000">
            <w:r>
              <w:t>/api/community/chat-sessions</w:t>
            </w:r>
          </w:p>
        </w:tc>
        <w:tc>
          <w:tcPr>
            <w:tcW w:w="2160" w:type="dxa"/>
          </w:tcPr>
          <w:p w14:paraId="2575F799" w14:textId="77777777" w:rsidR="00D661E1" w:rsidRDefault="00000000">
            <w:r>
              <w:t>ForumRestController.getChatSessions</w:t>
            </w:r>
          </w:p>
        </w:tc>
        <w:tc>
          <w:tcPr>
            <w:tcW w:w="2160" w:type="dxa"/>
          </w:tcPr>
          <w:p w14:paraId="39A875E9" w14:textId="77777777" w:rsidR="00D661E1" w:rsidRDefault="00000000">
            <w:r>
              <w:t>src\main\java\com\healthrecord\healthrecord\controller\api\ForumRestController.java:239</w:t>
            </w:r>
          </w:p>
        </w:tc>
      </w:tr>
      <w:tr w:rsidR="00D661E1" w14:paraId="2D1894E4" w14:textId="77777777">
        <w:tc>
          <w:tcPr>
            <w:tcW w:w="2160" w:type="dxa"/>
          </w:tcPr>
          <w:p w14:paraId="7E119BED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0497D5DA" w14:textId="77777777" w:rsidR="00D661E1" w:rsidRDefault="00000000">
            <w:r>
              <w:t>/api/community/chat-sessions/{id}</w:t>
            </w:r>
          </w:p>
        </w:tc>
        <w:tc>
          <w:tcPr>
            <w:tcW w:w="2160" w:type="dxa"/>
          </w:tcPr>
          <w:p w14:paraId="4FF3BE52" w14:textId="77777777" w:rsidR="00D661E1" w:rsidRDefault="00000000">
            <w:r>
              <w:t>ForumRestController.getChatSessionDetails</w:t>
            </w:r>
          </w:p>
        </w:tc>
        <w:tc>
          <w:tcPr>
            <w:tcW w:w="2160" w:type="dxa"/>
          </w:tcPr>
          <w:p w14:paraId="54D93D7C" w14:textId="77777777" w:rsidR="00D661E1" w:rsidRDefault="00000000">
            <w:r>
              <w:t>src\main\java\com\healthrecord\healthrecord\controller\api\ForumRestController.java:250</w:t>
            </w:r>
          </w:p>
        </w:tc>
      </w:tr>
      <w:tr w:rsidR="00D661E1" w14:paraId="3BFAD1E6" w14:textId="77777777">
        <w:tc>
          <w:tcPr>
            <w:tcW w:w="2160" w:type="dxa"/>
          </w:tcPr>
          <w:p w14:paraId="2314B650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6CA2D97A" w14:textId="77777777" w:rsidR="00D661E1" w:rsidRDefault="00000000">
            <w:r>
              <w:t>/api/community/chat-sessions/{id}</w:t>
            </w:r>
          </w:p>
        </w:tc>
        <w:tc>
          <w:tcPr>
            <w:tcW w:w="2160" w:type="dxa"/>
          </w:tcPr>
          <w:p w14:paraId="3E7E02EC" w14:textId="77777777" w:rsidR="00D661E1" w:rsidRDefault="00000000">
            <w:r>
              <w:t>ForumRestController.deleteChatSession</w:t>
            </w:r>
          </w:p>
        </w:tc>
        <w:tc>
          <w:tcPr>
            <w:tcW w:w="2160" w:type="dxa"/>
          </w:tcPr>
          <w:p w14:paraId="0342FD44" w14:textId="77777777" w:rsidR="00D661E1" w:rsidRDefault="00000000">
            <w:r>
              <w:t>src\main\java\com\healthrecord\healthrecord\controller\api\ForumRestController.java:269</w:t>
            </w:r>
          </w:p>
        </w:tc>
      </w:tr>
      <w:tr w:rsidR="00D661E1" w14:paraId="7C2C55F1" w14:textId="77777777">
        <w:tc>
          <w:tcPr>
            <w:tcW w:w="2160" w:type="dxa"/>
          </w:tcPr>
          <w:p w14:paraId="2053473D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35E0C21B" w14:textId="77777777" w:rsidR="00D661E1" w:rsidRDefault="00000000">
            <w:r>
              <w:t>/api/community/chat-sessions</w:t>
            </w:r>
          </w:p>
        </w:tc>
        <w:tc>
          <w:tcPr>
            <w:tcW w:w="2160" w:type="dxa"/>
          </w:tcPr>
          <w:p w14:paraId="0A836293" w14:textId="77777777" w:rsidR="00D661E1" w:rsidRDefault="00000000">
            <w:r>
              <w:t>ForumRestController.deleteAllChatSessions</w:t>
            </w:r>
          </w:p>
        </w:tc>
        <w:tc>
          <w:tcPr>
            <w:tcW w:w="2160" w:type="dxa"/>
          </w:tcPr>
          <w:p w14:paraId="6D694FEE" w14:textId="77777777" w:rsidR="00D661E1" w:rsidRDefault="00000000">
            <w:r>
              <w:t>src\main\java\com\healthrecord\healthrecord\controller\api\ForumRestController.java:275</w:t>
            </w:r>
          </w:p>
        </w:tc>
      </w:tr>
      <w:tr w:rsidR="00D661E1" w14:paraId="1CF0A7F8" w14:textId="77777777">
        <w:tc>
          <w:tcPr>
            <w:tcW w:w="2160" w:type="dxa"/>
          </w:tcPr>
          <w:p w14:paraId="4BEA01C0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6B51FEAF" w14:textId="77777777" w:rsidR="00D661E1" w:rsidRDefault="00000000">
            <w:r>
              <w:t>/api/community/ai/suggest-post</w:t>
            </w:r>
          </w:p>
        </w:tc>
        <w:tc>
          <w:tcPr>
            <w:tcW w:w="2160" w:type="dxa"/>
          </w:tcPr>
          <w:p w14:paraId="43A47AE8" w14:textId="77777777" w:rsidR="00D661E1" w:rsidRDefault="00000000">
            <w:r>
              <w:t>ForumRestController.suggestPost</w:t>
            </w:r>
          </w:p>
        </w:tc>
        <w:tc>
          <w:tcPr>
            <w:tcW w:w="2160" w:type="dxa"/>
          </w:tcPr>
          <w:p w14:paraId="180BEF86" w14:textId="77777777" w:rsidR="00D661E1" w:rsidRDefault="00000000">
            <w:r>
              <w:t>src\main\java\com\healthrecord\healthrecord\controller\api\ForumRestController.java:281</w:t>
            </w:r>
          </w:p>
        </w:tc>
      </w:tr>
    </w:tbl>
    <w:p w14:paraId="5768A916" w14:textId="77777777" w:rsidR="00D661E1" w:rsidRDefault="00000000">
      <w:pPr>
        <w:pStyle w:val="Heading2"/>
      </w:pPr>
      <w:r>
        <w:lastRenderedPageBreak/>
        <w:t>Dashboard tổng quan</w:t>
      </w:r>
    </w:p>
    <w:p w14:paraId="652BA295" w14:textId="77777777" w:rsidR="00D661E1" w:rsidRDefault="00000000">
      <w:r>
        <w:t>Luồng: Tổng hợp số liệu sức khỏe, lịch hẹn, thuốc theo profile đang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1173"/>
        <w:gridCol w:w="2381"/>
        <w:gridCol w:w="4710"/>
      </w:tblGrid>
      <w:tr w:rsidR="00D661E1" w14:paraId="1906C18A" w14:textId="77777777">
        <w:tc>
          <w:tcPr>
            <w:tcW w:w="2160" w:type="dxa"/>
          </w:tcPr>
          <w:p w14:paraId="5609160E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359FEE74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538BAA09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30070991" w14:textId="77777777" w:rsidR="00D661E1" w:rsidRDefault="00000000">
            <w:r>
              <w:t>Vị trí file</w:t>
            </w:r>
          </w:p>
        </w:tc>
      </w:tr>
      <w:tr w:rsidR="00D661E1" w14:paraId="6C54A225" w14:textId="77777777">
        <w:tc>
          <w:tcPr>
            <w:tcW w:w="2160" w:type="dxa"/>
          </w:tcPr>
          <w:p w14:paraId="333B9803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0436C81" w14:textId="77777777" w:rsidR="00D661E1" w:rsidRDefault="00000000">
            <w:r>
              <w:t>/api/dashboard/stats</w:t>
            </w:r>
          </w:p>
        </w:tc>
        <w:tc>
          <w:tcPr>
            <w:tcW w:w="2160" w:type="dxa"/>
          </w:tcPr>
          <w:p w14:paraId="05A65A4C" w14:textId="77777777" w:rsidR="00D661E1" w:rsidRDefault="00000000">
            <w:r>
              <w:t>DashboardRestController.getDashboardStats</w:t>
            </w:r>
          </w:p>
        </w:tc>
        <w:tc>
          <w:tcPr>
            <w:tcW w:w="2160" w:type="dxa"/>
          </w:tcPr>
          <w:p w14:paraId="59E2C962" w14:textId="77777777" w:rsidR="00D661E1" w:rsidRDefault="00000000">
            <w:r>
              <w:t>src\main\java\com\healthrecord\healthrecord\controller\api\DashboardRestController.java:35</w:t>
            </w:r>
          </w:p>
        </w:tc>
      </w:tr>
    </w:tbl>
    <w:p w14:paraId="05DD54B7" w14:textId="77777777" w:rsidR="00D661E1" w:rsidRDefault="00000000">
      <w:pPr>
        <w:pStyle w:val="Heading2"/>
      </w:pPr>
      <w:r>
        <w:t>Dự đoán AI tim mạch</w:t>
      </w:r>
    </w:p>
    <w:p w14:paraId="170799EB" w14:textId="77777777" w:rsidR="00D661E1" w:rsidRDefault="00000000">
      <w:r>
        <w:t>Luồng: Frontend gửi form -&gt; Backend /api/predict-heart-disease -&gt; gọi AI Flask /predict-heart-disease (API Key) -&gt; trả xác suất và kết luận.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813"/>
        <w:gridCol w:w="2581"/>
        <w:gridCol w:w="4866"/>
      </w:tblGrid>
      <w:tr w:rsidR="00D661E1" w14:paraId="0BDB651A" w14:textId="77777777">
        <w:tc>
          <w:tcPr>
            <w:tcW w:w="2160" w:type="dxa"/>
          </w:tcPr>
          <w:p w14:paraId="19A89102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72CFBBE3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2667DC37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7978016B" w14:textId="77777777" w:rsidR="00D661E1" w:rsidRDefault="00000000">
            <w:r>
              <w:t>Vị trí file</w:t>
            </w:r>
          </w:p>
        </w:tc>
      </w:tr>
      <w:tr w:rsidR="00D661E1" w14:paraId="66F68554" w14:textId="77777777">
        <w:tc>
          <w:tcPr>
            <w:tcW w:w="2160" w:type="dxa"/>
          </w:tcPr>
          <w:p w14:paraId="7AC25A67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0D1317F5" w14:textId="77777777" w:rsidR="00D661E1" w:rsidRDefault="00000000">
            <w:r>
              <w:t>/api/predict-heart-disease</w:t>
            </w:r>
          </w:p>
        </w:tc>
        <w:tc>
          <w:tcPr>
            <w:tcW w:w="2160" w:type="dxa"/>
          </w:tcPr>
          <w:p w14:paraId="308AD345" w14:textId="77777777" w:rsidR="00D661E1" w:rsidRDefault="00000000">
            <w:r>
              <w:t>AiPredictionRestController.predictHeartDisease</w:t>
            </w:r>
          </w:p>
        </w:tc>
        <w:tc>
          <w:tcPr>
            <w:tcW w:w="2160" w:type="dxa"/>
          </w:tcPr>
          <w:p w14:paraId="58D7B98F" w14:textId="77777777" w:rsidR="00D661E1" w:rsidRDefault="00000000">
            <w:r>
              <w:t>src\main\java\com\healthrecord\healthrecord\controller\api\AiPredictionRestController.java:20</w:t>
            </w:r>
          </w:p>
        </w:tc>
      </w:tr>
    </w:tbl>
    <w:p w14:paraId="1A65D450" w14:textId="77777777" w:rsidR="00D661E1" w:rsidRDefault="00000000">
      <w:pPr>
        <w:pStyle w:val="Heading2"/>
      </w:pPr>
      <w:r>
        <w:t>Hồ sơ sức khỏe &amp; chia sẻ</w:t>
      </w:r>
    </w:p>
    <w:p w14:paraId="4F8ED103" w14:textId="77777777" w:rsidR="00D661E1" w:rsidRDefault="00000000">
      <w:r>
        <w:t>Luồng: Quản lý nhiều profile, tự tạo profile cá nhân mặc định nếu chưa có, hỗ trợ chia sẻ hồ sơ theo quyền VIEWER/EDITOR.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412"/>
        <w:gridCol w:w="2293"/>
        <w:gridCol w:w="4489"/>
      </w:tblGrid>
      <w:tr w:rsidR="00D661E1" w14:paraId="08A5C137" w14:textId="77777777">
        <w:tc>
          <w:tcPr>
            <w:tcW w:w="2160" w:type="dxa"/>
          </w:tcPr>
          <w:p w14:paraId="34F532A9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3DA55DAE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0C079F5A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1B78E995" w14:textId="77777777" w:rsidR="00D661E1" w:rsidRDefault="00000000">
            <w:r>
              <w:t>Vị trí file</w:t>
            </w:r>
          </w:p>
        </w:tc>
      </w:tr>
      <w:tr w:rsidR="00D661E1" w14:paraId="7BB273C5" w14:textId="77777777">
        <w:tc>
          <w:tcPr>
            <w:tcW w:w="2160" w:type="dxa"/>
          </w:tcPr>
          <w:p w14:paraId="59F2046A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34A04182" w14:textId="77777777" w:rsidR="00D661E1" w:rsidRDefault="00000000">
            <w:r>
              <w:t>/api/user-profile/list</w:t>
            </w:r>
          </w:p>
        </w:tc>
        <w:tc>
          <w:tcPr>
            <w:tcW w:w="2160" w:type="dxa"/>
          </w:tcPr>
          <w:p w14:paraId="02FDDA64" w14:textId="77777777" w:rsidR="00D661E1" w:rsidRDefault="00000000">
            <w:r>
              <w:t>ProfileRestController.getAllProfiles</w:t>
            </w:r>
          </w:p>
        </w:tc>
        <w:tc>
          <w:tcPr>
            <w:tcW w:w="2160" w:type="dxa"/>
          </w:tcPr>
          <w:p w14:paraId="5FAFF0B7" w14:textId="77777777" w:rsidR="00D661E1" w:rsidRDefault="00000000">
            <w:r>
              <w:t>src\main\java\com\healthrecord\healthrecord\controller\api\ProfileRestController.java:29</w:t>
            </w:r>
          </w:p>
        </w:tc>
      </w:tr>
      <w:tr w:rsidR="00D661E1" w14:paraId="06D32A54" w14:textId="77777777">
        <w:tc>
          <w:tcPr>
            <w:tcW w:w="2160" w:type="dxa"/>
          </w:tcPr>
          <w:p w14:paraId="081054DD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75946558" w14:textId="77777777" w:rsidR="00D661E1" w:rsidRDefault="00000000">
            <w:r>
              <w:t>/api/user-profile/create</w:t>
            </w:r>
          </w:p>
        </w:tc>
        <w:tc>
          <w:tcPr>
            <w:tcW w:w="2160" w:type="dxa"/>
          </w:tcPr>
          <w:p w14:paraId="5900D09C" w14:textId="77777777" w:rsidR="00D661E1" w:rsidRDefault="00000000">
            <w:r>
              <w:t>ProfileRestController.createProfile</w:t>
            </w:r>
          </w:p>
        </w:tc>
        <w:tc>
          <w:tcPr>
            <w:tcW w:w="2160" w:type="dxa"/>
          </w:tcPr>
          <w:p w14:paraId="0F4FE364" w14:textId="77777777" w:rsidR="00D661E1" w:rsidRDefault="00000000">
            <w:r>
              <w:t>src\main\java\com\healthrecord\healthrecord\controller\api\ProfileRestController.java:96</w:t>
            </w:r>
          </w:p>
        </w:tc>
      </w:tr>
      <w:tr w:rsidR="00D661E1" w14:paraId="38207252" w14:textId="77777777">
        <w:tc>
          <w:tcPr>
            <w:tcW w:w="2160" w:type="dxa"/>
          </w:tcPr>
          <w:p w14:paraId="6E0B986D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4DE38B7A" w14:textId="77777777" w:rsidR="00D661E1" w:rsidRDefault="00000000">
            <w:r>
              <w:t>/api/user-profile/save</w:t>
            </w:r>
          </w:p>
        </w:tc>
        <w:tc>
          <w:tcPr>
            <w:tcW w:w="2160" w:type="dxa"/>
          </w:tcPr>
          <w:p w14:paraId="2D6AA728" w14:textId="77777777" w:rsidR="00D661E1" w:rsidRDefault="00000000">
            <w:r>
              <w:t>ProfileRestController.saveProfileGeneric</w:t>
            </w:r>
          </w:p>
        </w:tc>
        <w:tc>
          <w:tcPr>
            <w:tcW w:w="2160" w:type="dxa"/>
          </w:tcPr>
          <w:p w14:paraId="6F9B6938" w14:textId="77777777" w:rsidR="00D661E1" w:rsidRDefault="00000000">
            <w:r>
              <w:t>src\main\java\com\healthrecord\healthrecord\controller\api\ProfileRestController.java:106</w:t>
            </w:r>
          </w:p>
        </w:tc>
      </w:tr>
      <w:tr w:rsidR="00D661E1" w14:paraId="1C71EDFD" w14:textId="77777777">
        <w:tc>
          <w:tcPr>
            <w:tcW w:w="2160" w:type="dxa"/>
          </w:tcPr>
          <w:p w14:paraId="4FCE79B2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3F1F8D90" w14:textId="77777777" w:rsidR="00D661E1" w:rsidRDefault="00000000">
            <w:r>
              <w:t>/api/user-profile/{id}</w:t>
            </w:r>
          </w:p>
        </w:tc>
        <w:tc>
          <w:tcPr>
            <w:tcW w:w="2160" w:type="dxa"/>
          </w:tcPr>
          <w:p w14:paraId="3886965E" w14:textId="77777777" w:rsidR="00D661E1" w:rsidRDefault="00000000">
            <w:r>
              <w:t>ProfileRestController.getProfileById</w:t>
            </w:r>
          </w:p>
        </w:tc>
        <w:tc>
          <w:tcPr>
            <w:tcW w:w="2160" w:type="dxa"/>
          </w:tcPr>
          <w:p w14:paraId="1E4371D0" w14:textId="77777777" w:rsidR="00D661E1" w:rsidRDefault="00000000">
            <w:r>
              <w:t>src\main\java\com\healthrecord\healthrecord\controller\api\ProfileRestController.java:116</w:t>
            </w:r>
          </w:p>
        </w:tc>
      </w:tr>
      <w:tr w:rsidR="00D661E1" w14:paraId="2F599DD5" w14:textId="77777777">
        <w:tc>
          <w:tcPr>
            <w:tcW w:w="2160" w:type="dxa"/>
          </w:tcPr>
          <w:p w14:paraId="59C3C9F1" w14:textId="77777777" w:rsidR="00D661E1" w:rsidRDefault="00000000">
            <w:r>
              <w:t>PUT</w:t>
            </w:r>
          </w:p>
        </w:tc>
        <w:tc>
          <w:tcPr>
            <w:tcW w:w="2160" w:type="dxa"/>
          </w:tcPr>
          <w:p w14:paraId="472703E2" w14:textId="77777777" w:rsidR="00D661E1" w:rsidRDefault="00000000">
            <w:r>
              <w:t>/api/user-profile/{id}</w:t>
            </w:r>
          </w:p>
        </w:tc>
        <w:tc>
          <w:tcPr>
            <w:tcW w:w="2160" w:type="dxa"/>
          </w:tcPr>
          <w:p w14:paraId="3ECCCD11" w14:textId="77777777" w:rsidR="00D661E1" w:rsidRDefault="00000000">
            <w:r>
              <w:t>ProfileRestController.updateProfileById</w:t>
            </w:r>
          </w:p>
        </w:tc>
        <w:tc>
          <w:tcPr>
            <w:tcW w:w="2160" w:type="dxa"/>
          </w:tcPr>
          <w:p w14:paraId="51E3E874" w14:textId="77777777" w:rsidR="00D661E1" w:rsidRDefault="00000000">
            <w:r>
              <w:t>src\main\java\com\healthrecord\healthrecord\controller\api\ProfileRestController.java:127</w:t>
            </w:r>
          </w:p>
        </w:tc>
      </w:tr>
      <w:tr w:rsidR="00D661E1" w14:paraId="7191A318" w14:textId="77777777">
        <w:tc>
          <w:tcPr>
            <w:tcW w:w="2160" w:type="dxa"/>
          </w:tcPr>
          <w:p w14:paraId="1C08B93E" w14:textId="77777777" w:rsidR="00D661E1" w:rsidRDefault="00000000">
            <w:r>
              <w:t>DE</w:t>
            </w:r>
            <w:r>
              <w:lastRenderedPageBreak/>
              <w:t>LETE</w:t>
            </w:r>
          </w:p>
        </w:tc>
        <w:tc>
          <w:tcPr>
            <w:tcW w:w="2160" w:type="dxa"/>
          </w:tcPr>
          <w:p w14:paraId="15B7303B" w14:textId="77777777" w:rsidR="00D661E1" w:rsidRDefault="00000000">
            <w:r>
              <w:lastRenderedPageBreak/>
              <w:t>/api/user-</w:t>
            </w:r>
            <w:r>
              <w:lastRenderedPageBreak/>
              <w:t>profile/{id}</w:t>
            </w:r>
          </w:p>
        </w:tc>
        <w:tc>
          <w:tcPr>
            <w:tcW w:w="2160" w:type="dxa"/>
          </w:tcPr>
          <w:p w14:paraId="2FC1FD75" w14:textId="77777777" w:rsidR="00D661E1" w:rsidRDefault="00000000">
            <w:r>
              <w:lastRenderedPageBreak/>
              <w:t>ProfileRestController</w:t>
            </w:r>
            <w:r>
              <w:lastRenderedPageBreak/>
              <w:t>.deleteProfileById</w:t>
            </w:r>
          </w:p>
        </w:tc>
        <w:tc>
          <w:tcPr>
            <w:tcW w:w="2160" w:type="dxa"/>
          </w:tcPr>
          <w:p w14:paraId="402549EB" w14:textId="77777777" w:rsidR="00D661E1" w:rsidRDefault="00000000">
            <w:r>
              <w:lastRenderedPageBreak/>
              <w:t>src\main\java\com\healthrecord\healthrecor</w:t>
            </w:r>
            <w:r>
              <w:lastRenderedPageBreak/>
              <w:t>d\controller\api\ProfileRestController.java:141</w:t>
            </w:r>
          </w:p>
        </w:tc>
      </w:tr>
      <w:tr w:rsidR="00D661E1" w14:paraId="53BBAB33" w14:textId="77777777">
        <w:tc>
          <w:tcPr>
            <w:tcW w:w="2160" w:type="dxa"/>
          </w:tcPr>
          <w:p w14:paraId="7B2AD10B" w14:textId="77777777" w:rsidR="00D661E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34A2809E" w14:textId="77777777" w:rsidR="00D661E1" w:rsidRDefault="00000000">
            <w:r>
              <w:t>/api/user-profile/{id}/access</w:t>
            </w:r>
          </w:p>
        </w:tc>
        <w:tc>
          <w:tcPr>
            <w:tcW w:w="2160" w:type="dxa"/>
          </w:tcPr>
          <w:p w14:paraId="592CFD59" w14:textId="77777777" w:rsidR="00D661E1" w:rsidRDefault="00000000">
            <w:r>
              <w:t>ProfileRestController.getProfileAccess</w:t>
            </w:r>
          </w:p>
        </w:tc>
        <w:tc>
          <w:tcPr>
            <w:tcW w:w="2160" w:type="dxa"/>
          </w:tcPr>
          <w:p w14:paraId="2E0011E8" w14:textId="77777777" w:rsidR="00D661E1" w:rsidRDefault="00000000">
            <w:r>
              <w:t>src\main\java\com\healthrecord\healthrecord\controller\api\ProfileRestController.java:151</w:t>
            </w:r>
          </w:p>
        </w:tc>
      </w:tr>
      <w:tr w:rsidR="00D661E1" w14:paraId="3F486E8F" w14:textId="77777777">
        <w:tc>
          <w:tcPr>
            <w:tcW w:w="2160" w:type="dxa"/>
          </w:tcPr>
          <w:p w14:paraId="61A3AD0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5F31B5CA" w14:textId="77777777" w:rsidR="00D661E1" w:rsidRDefault="00000000">
            <w:r>
              <w:t>/api/user-profile/shares/{id}</w:t>
            </w:r>
          </w:p>
        </w:tc>
        <w:tc>
          <w:tcPr>
            <w:tcW w:w="2160" w:type="dxa"/>
          </w:tcPr>
          <w:p w14:paraId="1117F4D5" w14:textId="77777777" w:rsidR="00D661E1" w:rsidRDefault="00000000">
            <w:r>
              <w:t>ProfileRestController.getProfileSharesAlias</w:t>
            </w:r>
          </w:p>
        </w:tc>
        <w:tc>
          <w:tcPr>
            <w:tcW w:w="2160" w:type="dxa"/>
          </w:tcPr>
          <w:p w14:paraId="5F1838D0" w14:textId="77777777" w:rsidR="00D661E1" w:rsidRDefault="00000000">
            <w:r>
              <w:t>src\main\java\com\healthrecord\healthrecord\controller\api\ProfileRestController.java:170</w:t>
            </w:r>
          </w:p>
        </w:tc>
      </w:tr>
      <w:tr w:rsidR="00D661E1" w14:paraId="7E6DEAEE" w14:textId="77777777">
        <w:tc>
          <w:tcPr>
            <w:tcW w:w="2160" w:type="dxa"/>
          </w:tcPr>
          <w:p w14:paraId="58C64C79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4A70A6B5" w14:textId="77777777" w:rsidR="00D661E1" w:rsidRDefault="00000000">
            <w:r>
              <w:t>/api/user-profile/{id}/share</w:t>
            </w:r>
          </w:p>
        </w:tc>
        <w:tc>
          <w:tcPr>
            <w:tcW w:w="2160" w:type="dxa"/>
          </w:tcPr>
          <w:p w14:paraId="5EB8450B" w14:textId="77777777" w:rsidR="00D661E1" w:rsidRDefault="00000000">
            <w:r>
              <w:t>ProfileRestController.shareProfile</w:t>
            </w:r>
          </w:p>
        </w:tc>
        <w:tc>
          <w:tcPr>
            <w:tcW w:w="2160" w:type="dxa"/>
          </w:tcPr>
          <w:p w14:paraId="5E3DA849" w14:textId="77777777" w:rsidR="00D661E1" w:rsidRDefault="00000000">
            <w:r>
              <w:t>src\main\java\com\healthrecord\healthrecord\controller\api\ProfileRestController.java:175</w:t>
            </w:r>
          </w:p>
        </w:tc>
      </w:tr>
      <w:tr w:rsidR="00D661E1" w14:paraId="2FA99DE5" w14:textId="77777777">
        <w:tc>
          <w:tcPr>
            <w:tcW w:w="2160" w:type="dxa"/>
          </w:tcPr>
          <w:p w14:paraId="59DABAAC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7384F65" w14:textId="77777777" w:rsidR="00D661E1" w:rsidRDefault="00000000">
            <w:r>
              <w:t>/api/user-profile/share</w:t>
            </w:r>
          </w:p>
        </w:tc>
        <w:tc>
          <w:tcPr>
            <w:tcW w:w="2160" w:type="dxa"/>
          </w:tcPr>
          <w:p w14:paraId="064AB9A6" w14:textId="77777777" w:rsidR="00D661E1" w:rsidRDefault="00000000">
            <w:r>
              <w:t>ProfileRestController.shareProfileAlias</w:t>
            </w:r>
          </w:p>
        </w:tc>
        <w:tc>
          <w:tcPr>
            <w:tcW w:w="2160" w:type="dxa"/>
          </w:tcPr>
          <w:p w14:paraId="7BC0D49E" w14:textId="77777777" w:rsidR="00D661E1" w:rsidRDefault="00000000">
            <w:r>
              <w:t>src\main\java\com\healthrecord\healthrecord\controller\api\ProfileRestController.java:191</w:t>
            </w:r>
          </w:p>
        </w:tc>
      </w:tr>
      <w:tr w:rsidR="00D661E1" w14:paraId="0B7FBC2F" w14:textId="77777777">
        <w:tc>
          <w:tcPr>
            <w:tcW w:w="2160" w:type="dxa"/>
          </w:tcPr>
          <w:p w14:paraId="191B34A2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43BEE78B" w14:textId="77777777" w:rsidR="00D661E1" w:rsidRDefault="00000000">
            <w:r>
              <w:t>/api/user-profile/access/{accessId}</w:t>
            </w:r>
          </w:p>
        </w:tc>
        <w:tc>
          <w:tcPr>
            <w:tcW w:w="2160" w:type="dxa"/>
          </w:tcPr>
          <w:p w14:paraId="0DC59E49" w14:textId="77777777" w:rsidR="00D661E1" w:rsidRDefault="00000000">
            <w:r>
              <w:t>ProfileRestController.revokeAccess</w:t>
            </w:r>
          </w:p>
        </w:tc>
        <w:tc>
          <w:tcPr>
            <w:tcW w:w="2160" w:type="dxa"/>
          </w:tcPr>
          <w:p w14:paraId="71560160" w14:textId="77777777" w:rsidR="00D661E1" w:rsidRDefault="00000000">
            <w:r>
              <w:t>src\main\java\com\healthrecord\healthrecord\controller\api\ProfileRestController.java:201</w:t>
            </w:r>
          </w:p>
        </w:tc>
      </w:tr>
      <w:tr w:rsidR="00D661E1" w14:paraId="472597A0" w14:textId="77777777">
        <w:tc>
          <w:tcPr>
            <w:tcW w:w="2160" w:type="dxa"/>
          </w:tcPr>
          <w:p w14:paraId="3E6317BD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A927E21" w14:textId="77777777" w:rsidR="00D661E1" w:rsidRDefault="00000000">
            <w:r>
              <w:t>/api/user-profile/me</w:t>
            </w:r>
          </w:p>
        </w:tc>
        <w:tc>
          <w:tcPr>
            <w:tcW w:w="2160" w:type="dxa"/>
          </w:tcPr>
          <w:p w14:paraId="60FDBB56" w14:textId="77777777" w:rsidR="00D661E1" w:rsidRDefault="00000000">
            <w:r>
              <w:t>ProfileRestController.getMyProfile</w:t>
            </w:r>
          </w:p>
        </w:tc>
        <w:tc>
          <w:tcPr>
            <w:tcW w:w="2160" w:type="dxa"/>
          </w:tcPr>
          <w:p w14:paraId="0108BC1F" w14:textId="77777777" w:rsidR="00D661E1" w:rsidRDefault="00000000">
            <w:r>
              <w:t>src\main\java\com\healthrecord\healthrecord\controller\api\ProfileRestController.java:237</w:t>
            </w:r>
          </w:p>
        </w:tc>
      </w:tr>
      <w:tr w:rsidR="00D661E1" w14:paraId="505A765F" w14:textId="77777777">
        <w:tc>
          <w:tcPr>
            <w:tcW w:w="2160" w:type="dxa"/>
          </w:tcPr>
          <w:p w14:paraId="0836AEF8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4E316DE" w14:textId="77777777" w:rsidR="00D661E1" w:rsidRDefault="00000000">
            <w:r>
              <w:t>/api/user-profile/update</w:t>
            </w:r>
          </w:p>
        </w:tc>
        <w:tc>
          <w:tcPr>
            <w:tcW w:w="2160" w:type="dxa"/>
          </w:tcPr>
          <w:p w14:paraId="06F11406" w14:textId="77777777" w:rsidR="00D661E1" w:rsidRDefault="00000000">
            <w:r>
              <w:t>ProfileRestController.updateProfile</w:t>
            </w:r>
          </w:p>
        </w:tc>
        <w:tc>
          <w:tcPr>
            <w:tcW w:w="2160" w:type="dxa"/>
          </w:tcPr>
          <w:p w14:paraId="6999E7B2" w14:textId="77777777" w:rsidR="00D661E1" w:rsidRDefault="00000000">
            <w:r>
              <w:t>src\main\java\com\healthrecord\healthrecord\controller\api\ProfileRestController.java:267</w:t>
            </w:r>
          </w:p>
        </w:tc>
      </w:tr>
      <w:tr w:rsidR="00D661E1" w14:paraId="7516C259" w14:textId="77777777">
        <w:tc>
          <w:tcPr>
            <w:tcW w:w="2160" w:type="dxa"/>
          </w:tcPr>
          <w:p w14:paraId="397C0B21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66C3CB0D" w14:textId="77777777" w:rsidR="00D661E1" w:rsidRDefault="00000000">
            <w:r>
              <w:t>/api/user-profile/upload-avatar</w:t>
            </w:r>
          </w:p>
        </w:tc>
        <w:tc>
          <w:tcPr>
            <w:tcW w:w="2160" w:type="dxa"/>
          </w:tcPr>
          <w:p w14:paraId="0051984E" w14:textId="77777777" w:rsidR="00D661E1" w:rsidRDefault="00000000">
            <w:r>
              <w:t>ProfileRestController.uploadAvatar</w:t>
            </w:r>
          </w:p>
        </w:tc>
        <w:tc>
          <w:tcPr>
            <w:tcW w:w="2160" w:type="dxa"/>
          </w:tcPr>
          <w:p w14:paraId="554C8EFF" w14:textId="77777777" w:rsidR="00D661E1" w:rsidRDefault="00000000">
            <w:r>
              <w:t>src\main\java\com\healthrecord\healthrecord\controller\api\ProfileRestController.java:283</w:t>
            </w:r>
          </w:p>
        </w:tc>
      </w:tr>
    </w:tbl>
    <w:p w14:paraId="052AC646" w14:textId="77777777" w:rsidR="00D661E1" w:rsidRDefault="00000000">
      <w:pPr>
        <w:pStyle w:val="Heading2"/>
      </w:pPr>
      <w:r>
        <w:t>Khác</w:t>
      </w:r>
    </w:p>
    <w:p w14:paraId="55051B4F" w14:textId="77777777" w:rsidR="00D661E1" w:rsidRDefault="00000000">
      <w:r>
        <w:t>Luồng: Frontend gọi API -&gt; Controller -&gt; Service -&gt; Repository -&gt;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040"/>
        <w:gridCol w:w="2279"/>
        <w:gridCol w:w="4894"/>
      </w:tblGrid>
      <w:tr w:rsidR="00D661E1" w14:paraId="2C4F6647" w14:textId="77777777">
        <w:tc>
          <w:tcPr>
            <w:tcW w:w="2160" w:type="dxa"/>
          </w:tcPr>
          <w:p w14:paraId="3FF58229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488F3E47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3A550C66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6BC98064" w14:textId="77777777" w:rsidR="00D661E1" w:rsidRDefault="00000000">
            <w:r>
              <w:t>Vị trí file</w:t>
            </w:r>
          </w:p>
        </w:tc>
      </w:tr>
      <w:tr w:rsidR="00D661E1" w14:paraId="5A03E216" w14:textId="77777777">
        <w:tc>
          <w:tcPr>
            <w:tcW w:w="2160" w:type="dxa"/>
          </w:tcPr>
          <w:p w14:paraId="7D1385A2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0FAA1DE" w14:textId="77777777" w:rsidR="00D661E1" w:rsidRDefault="00000000">
            <w:r>
              <w:t>(mapping dynamic/none)</w:t>
            </w:r>
          </w:p>
        </w:tc>
        <w:tc>
          <w:tcPr>
            <w:tcW w:w="2160" w:type="dxa"/>
          </w:tcPr>
          <w:p w14:paraId="5A20B1F7" w14:textId="77777777" w:rsidR="00D661E1" w:rsidRDefault="00000000">
            <w:r>
              <w:t>SpaForwardController.forwardToSpa</w:t>
            </w:r>
          </w:p>
        </w:tc>
        <w:tc>
          <w:tcPr>
            <w:tcW w:w="2160" w:type="dxa"/>
          </w:tcPr>
          <w:p w14:paraId="3358355C" w14:textId="77777777" w:rsidR="00D661E1" w:rsidRDefault="00000000">
            <w:r>
              <w:t>src\main\java\com\healthrecord\healthrecord\controller\SpaForwardController.java:9</w:t>
            </w:r>
          </w:p>
        </w:tc>
      </w:tr>
    </w:tbl>
    <w:p w14:paraId="620553C3" w14:textId="77777777" w:rsidR="00D661E1" w:rsidRDefault="00000000">
      <w:pPr>
        <w:pStyle w:val="Heading2"/>
      </w:pPr>
      <w:r>
        <w:t>Lịch hẹn khám</w:t>
      </w:r>
    </w:p>
    <w:p w14:paraId="016B3DA7" w14:textId="77777777" w:rsidR="00D661E1" w:rsidRDefault="00000000">
      <w:r>
        <w:t>Luồng: CRUD lịch hẹn theo profile, cập nhật dashboard theo dữ liệu lịch hẹn.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1260"/>
        <w:gridCol w:w="2386"/>
        <w:gridCol w:w="4564"/>
      </w:tblGrid>
      <w:tr w:rsidR="00D661E1" w14:paraId="6AA5EB48" w14:textId="77777777">
        <w:tc>
          <w:tcPr>
            <w:tcW w:w="2160" w:type="dxa"/>
          </w:tcPr>
          <w:p w14:paraId="0A28F308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600038B2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038BF240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2AD93A7F" w14:textId="77777777" w:rsidR="00D661E1" w:rsidRDefault="00000000">
            <w:r>
              <w:t>Vị trí file</w:t>
            </w:r>
          </w:p>
        </w:tc>
      </w:tr>
      <w:tr w:rsidR="00D661E1" w14:paraId="66068431" w14:textId="77777777">
        <w:tc>
          <w:tcPr>
            <w:tcW w:w="2160" w:type="dxa"/>
          </w:tcPr>
          <w:p w14:paraId="7A401E7E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08DEB2DA" w14:textId="77777777" w:rsidR="00D661E1" w:rsidRDefault="00000000">
            <w:r>
              <w:t>/api/appointments</w:t>
            </w:r>
          </w:p>
        </w:tc>
        <w:tc>
          <w:tcPr>
            <w:tcW w:w="2160" w:type="dxa"/>
          </w:tcPr>
          <w:p w14:paraId="627FF809" w14:textId="77777777" w:rsidR="00D661E1" w:rsidRDefault="00000000">
            <w:r>
              <w:t>AppointmentRestController.getAppointments</w:t>
            </w:r>
          </w:p>
        </w:tc>
        <w:tc>
          <w:tcPr>
            <w:tcW w:w="2160" w:type="dxa"/>
          </w:tcPr>
          <w:p w14:paraId="625B5CDD" w14:textId="77777777" w:rsidR="00D661E1" w:rsidRDefault="00000000">
            <w:r>
              <w:t>src\main\java\com\healthrecord\healthrecord\controller\api\AppointmentRestController.java:28</w:t>
            </w:r>
          </w:p>
        </w:tc>
      </w:tr>
      <w:tr w:rsidR="00D661E1" w14:paraId="3B860296" w14:textId="77777777">
        <w:tc>
          <w:tcPr>
            <w:tcW w:w="2160" w:type="dxa"/>
          </w:tcPr>
          <w:p w14:paraId="230A39F3" w14:textId="77777777" w:rsidR="00D661E1" w:rsidRDefault="00000000">
            <w:r>
              <w:lastRenderedPageBreak/>
              <w:t>POST</w:t>
            </w:r>
          </w:p>
        </w:tc>
        <w:tc>
          <w:tcPr>
            <w:tcW w:w="2160" w:type="dxa"/>
          </w:tcPr>
          <w:p w14:paraId="5A5DD334" w14:textId="77777777" w:rsidR="00D661E1" w:rsidRDefault="00000000">
            <w:r>
              <w:t>/api/appointments</w:t>
            </w:r>
          </w:p>
        </w:tc>
        <w:tc>
          <w:tcPr>
            <w:tcW w:w="2160" w:type="dxa"/>
          </w:tcPr>
          <w:p w14:paraId="5C7C4702" w14:textId="77777777" w:rsidR="00D661E1" w:rsidRDefault="00000000">
            <w:r>
              <w:t>AppointmentRestController.saveAppointment</w:t>
            </w:r>
          </w:p>
        </w:tc>
        <w:tc>
          <w:tcPr>
            <w:tcW w:w="2160" w:type="dxa"/>
          </w:tcPr>
          <w:p w14:paraId="26BCFEC1" w14:textId="77777777" w:rsidR="00D661E1" w:rsidRDefault="00000000">
            <w:r>
              <w:t>src\main\java\com\healthrecord\healthrecord\controller\api\AppointmentRestController.java:71</w:t>
            </w:r>
          </w:p>
        </w:tc>
      </w:tr>
      <w:tr w:rsidR="00D661E1" w14:paraId="23258A98" w14:textId="77777777">
        <w:tc>
          <w:tcPr>
            <w:tcW w:w="2160" w:type="dxa"/>
          </w:tcPr>
          <w:p w14:paraId="1F1E117B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5F915F1E" w14:textId="77777777" w:rsidR="00D661E1" w:rsidRDefault="00000000">
            <w:r>
              <w:t>/api/appointments/{id}</w:t>
            </w:r>
          </w:p>
        </w:tc>
        <w:tc>
          <w:tcPr>
            <w:tcW w:w="2160" w:type="dxa"/>
          </w:tcPr>
          <w:p w14:paraId="66FAEE05" w14:textId="77777777" w:rsidR="00D661E1" w:rsidRDefault="00000000">
            <w:r>
              <w:t>AppointmentRestController.deleteAppointment</w:t>
            </w:r>
          </w:p>
        </w:tc>
        <w:tc>
          <w:tcPr>
            <w:tcW w:w="2160" w:type="dxa"/>
          </w:tcPr>
          <w:p w14:paraId="438A13C7" w14:textId="77777777" w:rsidR="00D661E1" w:rsidRDefault="00000000">
            <w:r>
              <w:t>src\main\java\com\healthrecord\healthrecord\controller\api\AppointmentRestController.java:81</w:t>
            </w:r>
          </w:p>
        </w:tc>
      </w:tr>
    </w:tbl>
    <w:p w14:paraId="72429FC4" w14:textId="77777777" w:rsidR="00D661E1" w:rsidRDefault="00000000">
      <w:pPr>
        <w:pStyle w:val="Heading2"/>
      </w:pPr>
      <w:r>
        <w:t>Quản trị hệ thống</w:t>
      </w:r>
    </w:p>
    <w:p w14:paraId="00F8050A" w14:textId="77777777" w:rsidR="00D661E1" w:rsidRDefault="00000000">
      <w:r>
        <w:t>Luồng: Quản trị bài viết/duyệt bài/xử lý report/quản lý thuốc/đọc thống kê tổng quan.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1827"/>
        <w:gridCol w:w="2032"/>
        <w:gridCol w:w="4350"/>
      </w:tblGrid>
      <w:tr w:rsidR="00D661E1" w14:paraId="5927DC9A" w14:textId="77777777">
        <w:tc>
          <w:tcPr>
            <w:tcW w:w="2160" w:type="dxa"/>
          </w:tcPr>
          <w:p w14:paraId="45E5F439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21D71344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530ACD80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607A915F" w14:textId="77777777" w:rsidR="00D661E1" w:rsidRDefault="00000000">
            <w:r>
              <w:t>Vị trí file</w:t>
            </w:r>
          </w:p>
        </w:tc>
      </w:tr>
      <w:tr w:rsidR="00D661E1" w14:paraId="0A6BFACD" w14:textId="77777777">
        <w:tc>
          <w:tcPr>
            <w:tcW w:w="2160" w:type="dxa"/>
          </w:tcPr>
          <w:p w14:paraId="6946D9C8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5E1DC5B1" w14:textId="77777777" w:rsidR="00D661E1" w:rsidRDefault="00000000">
            <w:r>
              <w:t>/api/admin/posts/pending</w:t>
            </w:r>
          </w:p>
        </w:tc>
        <w:tc>
          <w:tcPr>
            <w:tcW w:w="2160" w:type="dxa"/>
          </w:tcPr>
          <w:p w14:paraId="3735F0B1" w14:textId="77777777" w:rsidR="00D661E1" w:rsidRDefault="00000000">
            <w:r>
              <w:t>AdminRestController.getPendingPosts</w:t>
            </w:r>
          </w:p>
        </w:tc>
        <w:tc>
          <w:tcPr>
            <w:tcW w:w="2160" w:type="dxa"/>
          </w:tcPr>
          <w:p w14:paraId="2B5F8487" w14:textId="77777777" w:rsidR="00D661E1" w:rsidRDefault="00000000">
            <w:r>
              <w:t>src\main\java\com\healthrecord\healthrecord\controller\api\AdminRestController.java:37</w:t>
            </w:r>
          </w:p>
        </w:tc>
      </w:tr>
      <w:tr w:rsidR="00D661E1" w14:paraId="08AF6DB7" w14:textId="77777777">
        <w:tc>
          <w:tcPr>
            <w:tcW w:w="2160" w:type="dxa"/>
          </w:tcPr>
          <w:p w14:paraId="6B81301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561E9CE0" w14:textId="77777777" w:rsidR="00D661E1" w:rsidRDefault="00000000">
            <w:r>
              <w:t>/api/admin/posts/all</w:t>
            </w:r>
          </w:p>
        </w:tc>
        <w:tc>
          <w:tcPr>
            <w:tcW w:w="2160" w:type="dxa"/>
          </w:tcPr>
          <w:p w14:paraId="6F7511F7" w14:textId="77777777" w:rsidR="00D661E1" w:rsidRDefault="00000000">
            <w:r>
              <w:t>AdminRestController.getAllPosts</w:t>
            </w:r>
          </w:p>
        </w:tc>
        <w:tc>
          <w:tcPr>
            <w:tcW w:w="2160" w:type="dxa"/>
          </w:tcPr>
          <w:p w14:paraId="793F33B4" w14:textId="77777777" w:rsidR="00D661E1" w:rsidRDefault="00000000">
            <w:r>
              <w:t>src\main\java\com\healthrecord\healthrecord\controller\api\AdminRestController.java:43</w:t>
            </w:r>
          </w:p>
        </w:tc>
      </w:tr>
      <w:tr w:rsidR="00D661E1" w14:paraId="0B8C9CAC" w14:textId="77777777">
        <w:tc>
          <w:tcPr>
            <w:tcW w:w="2160" w:type="dxa"/>
          </w:tcPr>
          <w:p w14:paraId="4D10B98E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5AB5FA5" w14:textId="77777777" w:rsidR="00D661E1" w:rsidRDefault="00000000">
            <w:r>
              <w:t>/api/admin/reports</w:t>
            </w:r>
          </w:p>
        </w:tc>
        <w:tc>
          <w:tcPr>
            <w:tcW w:w="2160" w:type="dxa"/>
          </w:tcPr>
          <w:p w14:paraId="6A80F55C" w14:textId="77777777" w:rsidR="00D661E1" w:rsidRDefault="00000000">
            <w:r>
              <w:t>AdminRestController.getReports</w:t>
            </w:r>
          </w:p>
        </w:tc>
        <w:tc>
          <w:tcPr>
            <w:tcW w:w="2160" w:type="dxa"/>
          </w:tcPr>
          <w:p w14:paraId="7051C201" w14:textId="77777777" w:rsidR="00D661E1" w:rsidRDefault="00000000">
            <w:r>
              <w:t>src\main\java\com\healthrecord\healthrecord\controller\api\AdminRestController.java:49</w:t>
            </w:r>
          </w:p>
        </w:tc>
      </w:tr>
      <w:tr w:rsidR="00D661E1" w14:paraId="19E3375A" w14:textId="77777777">
        <w:tc>
          <w:tcPr>
            <w:tcW w:w="2160" w:type="dxa"/>
          </w:tcPr>
          <w:p w14:paraId="2C63332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4AE0946" w14:textId="77777777" w:rsidR="00D661E1" w:rsidRDefault="00000000">
            <w:r>
              <w:t>/api/admin/stats</w:t>
            </w:r>
          </w:p>
        </w:tc>
        <w:tc>
          <w:tcPr>
            <w:tcW w:w="2160" w:type="dxa"/>
          </w:tcPr>
          <w:p w14:paraId="53A6C5C7" w14:textId="77777777" w:rsidR="00D661E1" w:rsidRDefault="00000000">
            <w:r>
              <w:t>AdminRestController.getAdminStats</w:t>
            </w:r>
          </w:p>
        </w:tc>
        <w:tc>
          <w:tcPr>
            <w:tcW w:w="2160" w:type="dxa"/>
          </w:tcPr>
          <w:p w14:paraId="3FFE4D2B" w14:textId="77777777" w:rsidR="00D661E1" w:rsidRDefault="00000000">
            <w:r>
              <w:t>src\main\java\com\healthrecord\healthrecord\controller\api\AdminRestController.java:68</w:t>
            </w:r>
          </w:p>
        </w:tc>
      </w:tr>
      <w:tr w:rsidR="00D661E1" w14:paraId="3B58217E" w14:textId="77777777">
        <w:tc>
          <w:tcPr>
            <w:tcW w:w="2160" w:type="dxa"/>
          </w:tcPr>
          <w:p w14:paraId="3CCF2B2C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72B808A7" w14:textId="77777777" w:rsidR="00D661E1" w:rsidRDefault="00000000">
            <w:r>
              <w:t>/api/admin/reports/{id}/resolve</w:t>
            </w:r>
          </w:p>
        </w:tc>
        <w:tc>
          <w:tcPr>
            <w:tcW w:w="2160" w:type="dxa"/>
          </w:tcPr>
          <w:p w14:paraId="1930EE6C" w14:textId="77777777" w:rsidR="00D661E1" w:rsidRDefault="00000000">
            <w:r>
              <w:t>AdminRestController.resolveReport</w:t>
            </w:r>
          </w:p>
        </w:tc>
        <w:tc>
          <w:tcPr>
            <w:tcW w:w="2160" w:type="dxa"/>
          </w:tcPr>
          <w:p w14:paraId="0537738A" w14:textId="77777777" w:rsidR="00D661E1" w:rsidRDefault="00000000">
            <w:r>
              <w:t>src\main\java\com\healthrecord\healthrecord\controller\api\AdminRestController.java:89</w:t>
            </w:r>
          </w:p>
        </w:tc>
      </w:tr>
      <w:tr w:rsidR="00D661E1" w14:paraId="63E42942" w14:textId="77777777">
        <w:tc>
          <w:tcPr>
            <w:tcW w:w="2160" w:type="dxa"/>
          </w:tcPr>
          <w:p w14:paraId="3F09A6A1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704A4FBE" w14:textId="77777777" w:rsidR="00D661E1" w:rsidRDefault="00000000">
            <w:r>
              <w:t>/api/admin/posts/approve/{id}</w:t>
            </w:r>
          </w:p>
        </w:tc>
        <w:tc>
          <w:tcPr>
            <w:tcW w:w="2160" w:type="dxa"/>
          </w:tcPr>
          <w:p w14:paraId="6DE22362" w14:textId="77777777" w:rsidR="00D661E1" w:rsidRDefault="00000000">
            <w:r>
              <w:t>AdminRestController.approvePost</w:t>
            </w:r>
          </w:p>
        </w:tc>
        <w:tc>
          <w:tcPr>
            <w:tcW w:w="2160" w:type="dxa"/>
          </w:tcPr>
          <w:p w14:paraId="17744E15" w14:textId="77777777" w:rsidR="00D661E1" w:rsidRDefault="00000000">
            <w:r>
              <w:t>src\main\java\com\healthrecord\healthrecord\controller\api\AdminRestController.java:95</w:t>
            </w:r>
          </w:p>
        </w:tc>
      </w:tr>
      <w:tr w:rsidR="00D661E1" w14:paraId="3A65024D" w14:textId="77777777">
        <w:tc>
          <w:tcPr>
            <w:tcW w:w="2160" w:type="dxa"/>
          </w:tcPr>
          <w:p w14:paraId="430FBA91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4D75349A" w14:textId="77777777" w:rsidR="00D661E1" w:rsidRDefault="00000000">
            <w:r>
              <w:t>/api/admin/posts/{id}</w:t>
            </w:r>
          </w:p>
        </w:tc>
        <w:tc>
          <w:tcPr>
            <w:tcW w:w="2160" w:type="dxa"/>
          </w:tcPr>
          <w:p w14:paraId="246FCF50" w14:textId="77777777" w:rsidR="00D661E1" w:rsidRDefault="00000000">
            <w:r>
              <w:t>AdminRestController.deletePost</w:t>
            </w:r>
          </w:p>
        </w:tc>
        <w:tc>
          <w:tcPr>
            <w:tcW w:w="2160" w:type="dxa"/>
          </w:tcPr>
          <w:p w14:paraId="707101F5" w14:textId="77777777" w:rsidR="00D661E1" w:rsidRDefault="00000000">
            <w:r>
              <w:t>src\main\java\com\healthrecord\healthrecord\controller\api\AdminRestController.java:105</w:t>
            </w:r>
          </w:p>
        </w:tc>
      </w:tr>
      <w:tr w:rsidR="00D661E1" w14:paraId="4156FF4E" w14:textId="77777777">
        <w:tc>
          <w:tcPr>
            <w:tcW w:w="2160" w:type="dxa"/>
          </w:tcPr>
          <w:p w14:paraId="501605D5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7EAAF9E" w14:textId="77777777" w:rsidR="00D661E1" w:rsidRDefault="00000000">
            <w:r>
              <w:t>/api/admin/medicines</w:t>
            </w:r>
          </w:p>
        </w:tc>
        <w:tc>
          <w:tcPr>
            <w:tcW w:w="2160" w:type="dxa"/>
          </w:tcPr>
          <w:p w14:paraId="0160282E" w14:textId="77777777" w:rsidR="00D661E1" w:rsidRDefault="00000000">
            <w:r>
              <w:t>AdminRestController.getAllMedicines</w:t>
            </w:r>
          </w:p>
        </w:tc>
        <w:tc>
          <w:tcPr>
            <w:tcW w:w="2160" w:type="dxa"/>
          </w:tcPr>
          <w:p w14:paraId="60F20FDA" w14:textId="77777777" w:rsidR="00D661E1" w:rsidRDefault="00000000">
            <w:r>
              <w:t>src\main\java\com\healthrecord\healthrecord\controller\api\AdminRestController.java:115</w:t>
            </w:r>
          </w:p>
        </w:tc>
      </w:tr>
      <w:tr w:rsidR="00D661E1" w14:paraId="7D0442B7" w14:textId="77777777">
        <w:tc>
          <w:tcPr>
            <w:tcW w:w="2160" w:type="dxa"/>
          </w:tcPr>
          <w:p w14:paraId="418D21DC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5E58DC8C" w14:textId="77777777" w:rsidR="00D661E1" w:rsidRDefault="00000000">
            <w:r>
              <w:t>/api/admin/medicines/{id}</w:t>
            </w:r>
          </w:p>
        </w:tc>
        <w:tc>
          <w:tcPr>
            <w:tcW w:w="2160" w:type="dxa"/>
          </w:tcPr>
          <w:p w14:paraId="1211C8B8" w14:textId="77777777" w:rsidR="00D661E1" w:rsidRDefault="00000000">
            <w:r>
              <w:t>AdminRestController.deleteMedicine</w:t>
            </w:r>
          </w:p>
        </w:tc>
        <w:tc>
          <w:tcPr>
            <w:tcW w:w="2160" w:type="dxa"/>
          </w:tcPr>
          <w:p w14:paraId="4F4DF6DC" w14:textId="77777777" w:rsidR="00D661E1" w:rsidRDefault="00000000">
            <w:r>
              <w:t>src\main\java\com\healthrecord\healthrecord\controller\api\AdminRestController.java:131</w:t>
            </w:r>
          </w:p>
        </w:tc>
      </w:tr>
      <w:tr w:rsidR="00D661E1" w14:paraId="3735E711" w14:textId="77777777">
        <w:tc>
          <w:tcPr>
            <w:tcW w:w="2160" w:type="dxa"/>
          </w:tcPr>
          <w:p w14:paraId="27805CCB" w14:textId="77777777" w:rsidR="00D661E1" w:rsidRDefault="00000000">
            <w:r>
              <w:t>PUT</w:t>
            </w:r>
          </w:p>
        </w:tc>
        <w:tc>
          <w:tcPr>
            <w:tcW w:w="2160" w:type="dxa"/>
          </w:tcPr>
          <w:p w14:paraId="0274AA65" w14:textId="77777777" w:rsidR="00D661E1" w:rsidRDefault="00000000">
            <w:r>
              <w:t>/api/admin/medicines/{id}</w:t>
            </w:r>
          </w:p>
        </w:tc>
        <w:tc>
          <w:tcPr>
            <w:tcW w:w="2160" w:type="dxa"/>
          </w:tcPr>
          <w:p w14:paraId="50B9A594" w14:textId="77777777" w:rsidR="00D661E1" w:rsidRDefault="00000000">
            <w:r>
              <w:t>AdminRestController.updateMedicine</w:t>
            </w:r>
          </w:p>
        </w:tc>
        <w:tc>
          <w:tcPr>
            <w:tcW w:w="2160" w:type="dxa"/>
          </w:tcPr>
          <w:p w14:paraId="7D120424" w14:textId="77777777" w:rsidR="00D661E1" w:rsidRDefault="00000000">
            <w:r>
              <w:t>src\main\java\com\healthrecord\healthrecord\controller\api\AdminRestController.java:141</w:t>
            </w:r>
          </w:p>
        </w:tc>
      </w:tr>
      <w:tr w:rsidR="00D661E1" w14:paraId="0CD7EAD2" w14:textId="77777777">
        <w:tc>
          <w:tcPr>
            <w:tcW w:w="2160" w:type="dxa"/>
          </w:tcPr>
          <w:p w14:paraId="29EE591C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7DD4A29" w14:textId="77777777" w:rsidR="00D661E1" w:rsidRDefault="00000000">
            <w:r>
              <w:t>/api/admin/medicines/{id}/approve</w:t>
            </w:r>
          </w:p>
        </w:tc>
        <w:tc>
          <w:tcPr>
            <w:tcW w:w="2160" w:type="dxa"/>
          </w:tcPr>
          <w:p w14:paraId="3F72C935" w14:textId="77777777" w:rsidR="00D661E1" w:rsidRDefault="00000000">
            <w:r>
              <w:t>AdminRestController.approveMedicine</w:t>
            </w:r>
          </w:p>
        </w:tc>
        <w:tc>
          <w:tcPr>
            <w:tcW w:w="2160" w:type="dxa"/>
          </w:tcPr>
          <w:p w14:paraId="319DC694" w14:textId="77777777" w:rsidR="00D661E1" w:rsidRDefault="00000000">
            <w:r>
              <w:t>src\main\java\com\healthrecord\healthrecord\controller\api\AdminRestController.java:157</w:t>
            </w:r>
          </w:p>
        </w:tc>
      </w:tr>
    </w:tbl>
    <w:p w14:paraId="52581F9A" w14:textId="77777777" w:rsidR="00D661E1" w:rsidRDefault="00000000">
      <w:pPr>
        <w:pStyle w:val="Heading2"/>
      </w:pPr>
      <w:r>
        <w:lastRenderedPageBreak/>
        <w:t>Thuốc, liệu trình &amp; nhắc uống</w:t>
      </w:r>
    </w:p>
    <w:p w14:paraId="19C14252" w14:textId="77777777" w:rsidR="00D661E1" w:rsidRDefault="00000000">
      <w:r>
        <w:t>Luồng: Tạo liệu trình, tạo reminder, cập nhật trạng thái uống thuốc theo ngày; thuốc mới có cơ chế request/duyệt.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1820"/>
        <w:gridCol w:w="2266"/>
        <w:gridCol w:w="4162"/>
      </w:tblGrid>
      <w:tr w:rsidR="00D661E1" w14:paraId="7420E331" w14:textId="77777777">
        <w:tc>
          <w:tcPr>
            <w:tcW w:w="2160" w:type="dxa"/>
          </w:tcPr>
          <w:p w14:paraId="261A026E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4EDC0A1B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6A7C86F9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4652DE24" w14:textId="77777777" w:rsidR="00D661E1" w:rsidRDefault="00000000">
            <w:r>
              <w:t>Vị trí file</w:t>
            </w:r>
          </w:p>
        </w:tc>
      </w:tr>
      <w:tr w:rsidR="00D661E1" w14:paraId="4CC2C3EB" w14:textId="77777777">
        <w:tc>
          <w:tcPr>
            <w:tcW w:w="2160" w:type="dxa"/>
          </w:tcPr>
          <w:p w14:paraId="2CB8C005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46AB44FA" w14:textId="77777777" w:rsidR="00D661E1" w:rsidRDefault="00000000">
            <w:r>
              <w:t>/api/medications</w:t>
            </w:r>
          </w:p>
        </w:tc>
        <w:tc>
          <w:tcPr>
            <w:tcW w:w="2160" w:type="dxa"/>
          </w:tcPr>
          <w:p w14:paraId="3381F766" w14:textId="77777777" w:rsidR="00D661E1" w:rsidRDefault="00000000">
            <w:r>
              <w:t>MedicationRestController.getMedicationData</w:t>
            </w:r>
          </w:p>
        </w:tc>
        <w:tc>
          <w:tcPr>
            <w:tcW w:w="2160" w:type="dxa"/>
          </w:tcPr>
          <w:p w14:paraId="1BFCCFF6" w14:textId="77777777" w:rsidR="00D661E1" w:rsidRDefault="00000000">
            <w:r>
              <w:t>src\main\java\com\healthrecord\healthrecord\controller\api\MedicationRestController.java:28</w:t>
            </w:r>
          </w:p>
        </w:tc>
      </w:tr>
      <w:tr w:rsidR="00D661E1" w14:paraId="32B426E2" w14:textId="77777777">
        <w:tc>
          <w:tcPr>
            <w:tcW w:w="2160" w:type="dxa"/>
          </w:tcPr>
          <w:p w14:paraId="66E2E702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29C5335C" w14:textId="77777777" w:rsidR="00D661E1" w:rsidRDefault="00000000">
            <w:r>
              <w:t>/api/medications</w:t>
            </w:r>
          </w:p>
        </w:tc>
        <w:tc>
          <w:tcPr>
            <w:tcW w:w="2160" w:type="dxa"/>
          </w:tcPr>
          <w:p w14:paraId="0D501F06" w14:textId="77777777" w:rsidR="00D661E1" w:rsidRDefault="00000000">
            <w:r>
              <w:t>MedicationRestController.saveCourse</w:t>
            </w:r>
          </w:p>
        </w:tc>
        <w:tc>
          <w:tcPr>
            <w:tcW w:w="2160" w:type="dxa"/>
          </w:tcPr>
          <w:p w14:paraId="55C2F169" w14:textId="77777777" w:rsidR="00D661E1" w:rsidRDefault="00000000">
            <w:r>
              <w:t>src\main\java\com\healthrecord\healthrecord\controller\api\MedicationRestController.java:80</w:t>
            </w:r>
          </w:p>
        </w:tc>
      </w:tr>
      <w:tr w:rsidR="00D661E1" w14:paraId="0FDEFF71" w14:textId="77777777">
        <w:tc>
          <w:tcPr>
            <w:tcW w:w="2160" w:type="dxa"/>
          </w:tcPr>
          <w:p w14:paraId="4444687E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0F69930D" w14:textId="77777777" w:rsidR="00D661E1" w:rsidRDefault="00000000">
            <w:r>
              <w:t>/api/medications/{id}</w:t>
            </w:r>
          </w:p>
        </w:tc>
        <w:tc>
          <w:tcPr>
            <w:tcW w:w="2160" w:type="dxa"/>
          </w:tcPr>
          <w:p w14:paraId="603B1510" w14:textId="77777777" w:rsidR="00D661E1" w:rsidRDefault="00000000">
            <w:r>
              <w:t>MedicationRestController.deleteCourse</w:t>
            </w:r>
          </w:p>
        </w:tc>
        <w:tc>
          <w:tcPr>
            <w:tcW w:w="2160" w:type="dxa"/>
          </w:tcPr>
          <w:p w14:paraId="55A4019E" w14:textId="77777777" w:rsidR="00D661E1" w:rsidRDefault="00000000">
            <w:r>
              <w:t>src\main\java\com\healthrecord\healthrecord\controller\api\MedicationRestController.java:95</w:t>
            </w:r>
          </w:p>
        </w:tc>
      </w:tr>
      <w:tr w:rsidR="00D661E1" w14:paraId="05C8ECAB" w14:textId="77777777">
        <w:tc>
          <w:tcPr>
            <w:tcW w:w="2160" w:type="dxa"/>
          </w:tcPr>
          <w:p w14:paraId="78FA3AE2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32B1F015" w14:textId="77777777" w:rsidR="00D661E1" w:rsidRDefault="00000000">
            <w:r>
              <w:t>/api/medications/today-reminders</w:t>
            </w:r>
          </w:p>
        </w:tc>
        <w:tc>
          <w:tcPr>
            <w:tcW w:w="2160" w:type="dxa"/>
          </w:tcPr>
          <w:p w14:paraId="6F541265" w14:textId="77777777" w:rsidR="00D661E1" w:rsidRDefault="00000000">
            <w:r>
              <w:t>MedicationRestController.getTodayReminders</w:t>
            </w:r>
          </w:p>
        </w:tc>
        <w:tc>
          <w:tcPr>
            <w:tcW w:w="2160" w:type="dxa"/>
          </w:tcPr>
          <w:p w14:paraId="07529273" w14:textId="77777777" w:rsidR="00D661E1" w:rsidRDefault="00000000">
            <w:r>
              <w:t>src\main\java\com\healthrecord\healthrecord\controller\api\MedicationRestController.java:105</w:t>
            </w:r>
          </w:p>
        </w:tc>
      </w:tr>
      <w:tr w:rsidR="00D661E1" w14:paraId="378889E6" w14:textId="77777777">
        <w:tc>
          <w:tcPr>
            <w:tcW w:w="2160" w:type="dxa"/>
          </w:tcPr>
          <w:p w14:paraId="082C1A04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1EEEC048" w14:textId="77777777" w:rsidR="00D661E1" w:rsidRDefault="00000000">
            <w:r>
              <w:t>/api/medications/reminders/{id}/status</w:t>
            </w:r>
          </w:p>
        </w:tc>
        <w:tc>
          <w:tcPr>
            <w:tcW w:w="2160" w:type="dxa"/>
          </w:tcPr>
          <w:p w14:paraId="48533FCE" w14:textId="77777777" w:rsidR="00D661E1" w:rsidRDefault="00000000">
            <w:r>
              <w:t>MedicationRestController.updateReminderStatus</w:t>
            </w:r>
          </w:p>
        </w:tc>
        <w:tc>
          <w:tcPr>
            <w:tcW w:w="2160" w:type="dxa"/>
          </w:tcPr>
          <w:p w14:paraId="3CC39DC6" w14:textId="77777777" w:rsidR="00D661E1" w:rsidRDefault="00000000">
            <w:r>
              <w:t>src\main\java\com\healthrecord\healthrecord\controller\api\MedicationRestController.java:116</w:t>
            </w:r>
          </w:p>
        </w:tc>
      </w:tr>
      <w:tr w:rsidR="00D661E1" w14:paraId="3C8FD077" w14:textId="77777777">
        <w:tc>
          <w:tcPr>
            <w:tcW w:w="2160" w:type="dxa"/>
          </w:tcPr>
          <w:p w14:paraId="0C1F15A6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1F8E33A9" w14:textId="77777777" w:rsidR="00D661E1" w:rsidRDefault="00000000">
            <w:r>
              <w:t>/api/medicines/request</w:t>
            </w:r>
          </w:p>
        </w:tc>
        <w:tc>
          <w:tcPr>
            <w:tcW w:w="2160" w:type="dxa"/>
          </w:tcPr>
          <w:p w14:paraId="2D609045" w14:textId="77777777" w:rsidR="00D661E1" w:rsidRDefault="00000000">
            <w:r>
              <w:t>MedicineRestController.requestMedicine</w:t>
            </w:r>
          </w:p>
        </w:tc>
        <w:tc>
          <w:tcPr>
            <w:tcW w:w="2160" w:type="dxa"/>
          </w:tcPr>
          <w:p w14:paraId="6C8B718B" w14:textId="77777777" w:rsidR="00D661E1" w:rsidRDefault="00000000">
            <w:r>
              <w:t>src\main\java\com\healthrecord\healthrecord\controller\api\MedicineRestController.java:21</w:t>
            </w:r>
          </w:p>
        </w:tc>
      </w:tr>
      <w:tr w:rsidR="00D661E1" w14:paraId="6DBCF67A" w14:textId="77777777">
        <w:tc>
          <w:tcPr>
            <w:tcW w:w="2160" w:type="dxa"/>
          </w:tcPr>
          <w:p w14:paraId="743D3F84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6CBAA66F" w14:textId="77777777" w:rsidR="00D661E1" w:rsidRDefault="00000000">
            <w:r>
              <w:t>/api/medicines/approved</w:t>
            </w:r>
          </w:p>
        </w:tc>
        <w:tc>
          <w:tcPr>
            <w:tcW w:w="2160" w:type="dxa"/>
          </w:tcPr>
          <w:p w14:paraId="4F8FD75A" w14:textId="77777777" w:rsidR="00D661E1" w:rsidRDefault="00000000">
            <w:r>
              <w:t>MedicineRestController.getApprovedMedicines</w:t>
            </w:r>
          </w:p>
        </w:tc>
        <w:tc>
          <w:tcPr>
            <w:tcW w:w="2160" w:type="dxa"/>
          </w:tcPr>
          <w:p w14:paraId="5C45683E" w14:textId="77777777" w:rsidR="00D661E1" w:rsidRDefault="00000000">
            <w:r>
              <w:t>src\main\java\com\healthrecord\healthrecord\controller\api\MedicineRestController.java:32</w:t>
            </w:r>
          </w:p>
        </w:tc>
      </w:tr>
      <w:tr w:rsidR="00D661E1" w14:paraId="2846ABC0" w14:textId="77777777">
        <w:tc>
          <w:tcPr>
            <w:tcW w:w="2160" w:type="dxa"/>
          </w:tcPr>
          <w:p w14:paraId="05488C00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4B2FA235" w14:textId="77777777" w:rsidR="00D661E1" w:rsidRDefault="00000000">
            <w:r>
              <w:t>/api/medicines/pending</w:t>
            </w:r>
          </w:p>
        </w:tc>
        <w:tc>
          <w:tcPr>
            <w:tcW w:w="2160" w:type="dxa"/>
          </w:tcPr>
          <w:p w14:paraId="7D6EACA8" w14:textId="77777777" w:rsidR="00D661E1" w:rsidRDefault="00000000">
            <w:r>
              <w:t>MedicineRestController.getPendingMedicines</w:t>
            </w:r>
          </w:p>
        </w:tc>
        <w:tc>
          <w:tcPr>
            <w:tcW w:w="2160" w:type="dxa"/>
          </w:tcPr>
          <w:p w14:paraId="19E2AE55" w14:textId="77777777" w:rsidR="00D661E1" w:rsidRDefault="00000000">
            <w:r>
              <w:t>src\main\java\com\healthrecord\healthrecord\controller\api\MedicineRestController.java:38</w:t>
            </w:r>
          </w:p>
        </w:tc>
      </w:tr>
      <w:tr w:rsidR="00D661E1" w14:paraId="128B9C84" w14:textId="77777777">
        <w:tc>
          <w:tcPr>
            <w:tcW w:w="2160" w:type="dxa"/>
          </w:tcPr>
          <w:p w14:paraId="3A37B96B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06D12174" w14:textId="77777777" w:rsidR="00D661E1" w:rsidRDefault="00000000">
            <w:r>
              <w:t>/api/medicines/{id}/approve</w:t>
            </w:r>
          </w:p>
        </w:tc>
        <w:tc>
          <w:tcPr>
            <w:tcW w:w="2160" w:type="dxa"/>
          </w:tcPr>
          <w:p w14:paraId="1FFD21FB" w14:textId="77777777" w:rsidR="00D661E1" w:rsidRDefault="00000000">
            <w:r>
              <w:t>MedicineRestController.approveMedicine</w:t>
            </w:r>
          </w:p>
        </w:tc>
        <w:tc>
          <w:tcPr>
            <w:tcW w:w="2160" w:type="dxa"/>
          </w:tcPr>
          <w:p w14:paraId="4D0D4E8F" w14:textId="77777777" w:rsidR="00D661E1" w:rsidRDefault="00000000">
            <w:r>
              <w:t>src\main\java\com\healthrecord\healthrecord\controller\api\MedicineRestController.java:45</w:t>
            </w:r>
          </w:p>
        </w:tc>
      </w:tr>
      <w:tr w:rsidR="00D661E1" w14:paraId="4AFEEF9A" w14:textId="77777777">
        <w:tc>
          <w:tcPr>
            <w:tcW w:w="2160" w:type="dxa"/>
          </w:tcPr>
          <w:p w14:paraId="11004242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51FA8A55" w14:textId="77777777" w:rsidR="00D661E1" w:rsidRDefault="00000000">
            <w:r>
              <w:t>/api/medicines/{id}</w:t>
            </w:r>
          </w:p>
        </w:tc>
        <w:tc>
          <w:tcPr>
            <w:tcW w:w="2160" w:type="dxa"/>
          </w:tcPr>
          <w:p w14:paraId="1399CD1A" w14:textId="77777777" w:rsidR="00D661E1" w:rsidRDefault="00000000">
            <w:r>
              <w:t>MedicineRestController.deleteMedicine</w:t>
            </w:r>
          </w:p>
        </w:tc>
        <w:tc>
          <w:tcPr>
            <w:tcW w:w="2160" w:type="dxa"/>
          </w:tcPr>
          <w:p w14:paraId="0E5E1958" w14:textId="77777777" w:rsidR="00D661E1" w:rsidRDefault="00000000">
            <w:r>
              <w:t>src\main\java\com\healthrecord\healthrecord\controller\api\MedicineRestController.java:56</w:t>
            </w:r>
          </w:p>
        </w:tc>
      </w:tr>
    </w:tbl>
    <w:p w14:paraId="313ACE59" w14:textId="77777777" w:rsidR="00D661E1" w:rsidRDefault="00000000">
      <w:pPr>
        <w:pStyle w:val="Heading2"/>
      </w:pPr>
      <w:r>
        <w:t>Thông báo</w:t>
      </w:r>
    </w:p>
    <w:p w14:paraId="380AF949" w14:textId="77777777" w:rsidR="00D661E1" w:rsidRDefault="00000000">
      <w:r>
        <w:t>Luồng: Lấy danh sách thông báo, đánh dấu đã đọc/đã đọc tất cả, push realtime qua topic theo userId.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1394"/>
        <w:gridCol w:w="2339"/>
        <w:gridCol w:w="4520"/>
      </w:tblGrid>
      <w:tr w:rsidR="00D661E1" w14:paraId="114C07E9" w14:textId="77777777">
        <w:tc>
          <w:tcPr>
            <w:tcW w:w="2160" w:type="dxa"/>
          </w:tcPr>
          <w:p w14:paraId="180A2DE7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598FBC3A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7A34D795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583F5927" w14:textId="77777777" w:rsidR="00D661E1" w:rsidRDefault="00000000">
            <w:r>
              <w:t>Vị trí file</w:t>
            </w:r>
          </w:p>
        </w:tc>
      </w:tr>
      <w:tr w:rsidR="00D661E1" w14:paraId="600B0CBB" w14:textId="77777777">
        <w:tc>
          <w:tcPr>
            <w:tcW w:w="2160" w:type="dxa"/>
          </w:tcPr>
          <w:p w14:paraId="2CD827D9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7B7D7E21" w14:textId="77777777" w:rsidR="00D661E1" w:rsidRDefault="00000000">
            <w:r>
              <w:t>/api/notifications</w:t>
            </w:r>
          </w:p>
        </w:tc>
        <w:tc>
          <w:tcPr>
            <w:tcW w:w="2160" w:type="dxa"/>
          </w:tcPr>
          <w:p w14:paraId="185CB113" w14:textId="77777777" w:rsidR="00D661E1" w:rsidRDefault="00000000">
            <w:r>
              <w:t>NotificationController.getMyNotifications</w:t>
            </w:r>
          </w:p>
        </w:tc>
        <w:tc>
          <w:tcPr>
            <w:tcW w:w="2160" w:type="dxa"/>
          </w:tcPr>
          <w:p w14:paraId="3701EDC2" w14:textId="77777777" w:rsidR="00D661E1" w:rsidRDefault="00000000">
            <w:r>
              <w:t>src\main\java\com\healthrecord\healthrecord\controller\NotificationController.java:23</w:t>
            </w:r>
          </w:p>
        </w:tc>
      </w:tr>
      <w:tr w:rsidR="00D661E1" w14:paraId="0D113CBC" w14:textId="77777777">
        <w:tc>
          <w:tcPr>
            <w:tcW w:w="2160" w:type="dxa"/>
          </w:tcPr>
          <w:p w14:paraId="22F4594C" w14:textId="77777777" w:rsidR="00D661E1" w:rsidRDefault="00000000">
            <w:r>
              <w:lastRenderedPageBreak/>
              <w:t>POST</w:t>
            </w:r>
          </w:p>
        </w:tc>
        <w:tc>
          <w:tcPr>
            <w:tcW w:w="2160" w:type="dxa"/>
          </w:tcPr>
          <w:p w14:paraId="131279A6" w14:textId="77777777" w:rsidR="00D661E1" w:rsidRDefault="00000000">
            <w:r>
              <w:t>/api/notifications/mark-all-read</w:t>
            </w:r>
          </w:p>
        </w:tc>
        <w:tc>
          <w:tcPr>
            <w:tcW w:w="2160" w:type="dxa"/>
          </w:tcPr>
          <w:p w14:paraId="46D1A242" w14:textId="77777777" w:rsidR="00D661E1" w:rsidRDefault="00000000">
            <w:r>
              <w:t>NotificationController.markAllRead</w:t>
            </w:r>
          </w:p>
        </w:tc>
        <w:tc>
          <w:tcPr>
            <w:tcW w:w="2160" w:type="dxa"/>
          </w:tcPr>
          <w:p w14:paraId="734A865B" w14:textId="77777777" w:rsidR="00D661E1" w:rsidRDefault="00000000">
            <w:r>
              <w:t>src\main\java\com\healthrecord\healthrecord\controller\NotificationController.java:46</w:t>
            </w:r>
          </w:p>
        </w:tc>
      </w:tr>
      <w:tr w:rsidR="00D661E1" w14:paraId="75C89F09" w14:textId="77777777">
        <w:tc>
          <w:tcPr>
            <w:tcW w:w="2160" w:type="dxa"/>
          </w:tcPr>
          <w:p w14:paraId="6953AC85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4A0E5B4F" w14:textId="77777777" w:rsidR="00D661E1" w:rsidRDefault="00000000">
            <w:r>
              <w:t>/api/notifications/mark-read/{id}</w:t>
            </w:r>
          </w:p>
        </w:tc>
        <w:tc>
          <w:tcPr>
            <w:tcW w:w="2160" w:type="dxa"/>
          </w:tcPr>
          <w:p w14:paraId="23D1BC3E" w14:textId="77777777" w:rsidR="00D661E1" w:rsidRDefault="00000000">
            <w:r>
              <w:t>NotificationController.markRead</w:t>
            </w:r>
          </w:p>
        </w:tc>
        <w:tc>
          <w:tcPr>
            <w:tcW w:w="2160" w:type="dxa"/>
          </w:tcPr>
          <w:p w14:paraId="402F687F" w14:textId="77777777" w:rsidR="00D661E1" w:rsidRDefault="00000000">
            <w:r>
              <w:t>src\main\java\com\healthrecord\healthrecord\controller\NotificationController.java:58</w:t>
            </w:r>
          </w:p>
        </w:tc>
      </w:tr>
    </w:tbl>
    <w:p w14:paraId="2C8A0060" w14:textId="77777777" w:rsidR="00D661E1" w:rsidRDefault="00000000">
      <w:pPr>
        <w:pStyle w:val="Heading2"/>
      </w:pPr>
      <w:r>
        <w:t>Thẻ bảo hiểm</w:t>
      </w:r>
    </w:p>
    <w:p w14:paraId="453D3020" w14:textId="77777777" w:rsidR="00D661E1" w:rsidRDefault="00000000">
      <w:r>
        <w:t>Luồng: CRUD thẻ BHYT và liên kết hồ sơ.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1121"/>
        <w:gridCol w:w="2250"/>
        <w:gridCol w:w="4820"/>
      </w:tblGrid>
      <w:tr w:rsidR="00D661E1" w14:paraId="27E9A638" w14:textId="77777777">
        <w:tc>
          <w:tcPr>
            <w:tcW w:w="2160" w:type="dxa"/>
          </w:tcPr>
          <w:p w14:paraId="576C1FE1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6A0FD5EC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7C8EC11B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0B932B1D" w14:textId="77777777" w:rsidR="00D661E1" w:rsidRDefault="00000000">
            <w:r>
              <w:t>Vị trí file</w:t>
            </w:r>
          </w:p>
        </w:tc>
      </w:tr>
      <w:tr w:rsidR="00D661E1" w14:paraId="4FBEC0D8" w14:textId="77777777">
        <w:tc>
          <w:tcPr>
            <w:tcW w:w="2160" w:type="dxa"/>
          </w:tcPr>
          <w:p w14:paraId="499A6C0A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442F903A" w14:textId="77777777" w:rsidR="00D661E1" w:rsidRDefault="00000000">
            <w:r>
              <w:t>/api/insurance</w:t>
            </w:r>
          </w:p>
        </w:tc>
        <w:tc>
          <w:tcPr>
            <w:tcW w:w="2160" w:type="dxa"/>
          </w:tcPr>
          <w:p w14:paraId="6FBCDDAE" w14:textId="77777777" w:rsidR="00D661E1" w:rsidRDefault="00000000">
            <w:r>
              <w:t>InsuranceCardRestController.getCards</w:t>
            </w:r>
          </w:p>
        </w:tc>
        <w:tc>
          <w:tcPr>
            <w:tcW w:w="2160" w:type="dxa"/>
          </w:tcPr>
          <w:p w14:paraId="3B914988" w14:textId="77777777" w:rsidR="00D661E1" w:rsidRDefault="00000000">
            <w:r>
              <w:t>src\main\java\com\healthrecord\healthrecord\controller\api\InsuranceCardRestController.java:27</w:t>
            </w:r>
          </w:p>
        </w:tc>
      </w:tr>
      <w:tr w:rsidR="00D661E1" w14:paraId="33264AA8" w14:textId="77777777">
        <w:tc>
          <w:tcPr>
            <w:tcW w:w="2160" w:type="dxa"/>
          </w:tcPr>
          <w:p w14:paraId="63F9018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62BC5076" w14:textId="77777777" w:rsidR="00D661E1" w:rsidRDefault="00000000">
            <w:r>
              <w:t>/api/insurance/{id}</w:t>
            </w:r>
          </w:p>
        </w:tc>
        <w:tc>
          <w:tcPr>
            <w:tcW w:w="2160" w:type="dxa"/>
          </w:tcPr>
          <w:p w14:paraId="6D67B673" w14:textId="77777777" w:rsidR="00D661E1" w:rsidRDefault="00000000">
            <w:r>
              <w:t>InsuranceCardRestController.getCardById</w:t>
            </w:r>
          </w:p>
        </w:tc>
        <w:tc>
          <w:tcPr>
            <w:tcW w:w="2160" w:type="dxa"/>
          </w:tcPr>
          <w:p w14:paraId="3ECF5615" w14:textId="77777777" w:rsidR="00D661E1" w:rsidRDefault="00000000">
            <w:r>
              <w:t>src\main\java\com\healthrecord\healthrecord\controller\api\InsuranceCardRestController.java:71</w:t>
            </w:r>
          </w:p>
        </w:tc>
      </w:tr>
      <w:tr w:rsidR="00D661E1" w14:paraId="52C4FCA2" w14:textId="77777777">
        <w:tc>
          <w:tcPr>
            <w:tcW w:w="2160" w:type="dxa"/>
          </w:tcPr>
          <w:p w14:paraId="5F0ADF81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F2D34DA" w14:textId="77777777" w:rsidR="00D661E1" w:rsidRDefault="00000000">
            <w:r>
              <w:t>/api/insurance</w:t>
            </w:r>
          </w:p>
        </w:tc>
        <w:tc>
          <w:tcPr>
            <w:tcW w:w="2160" w:type="dxa"/>
          </w:tcPr>
          <w:p w14:paraId="445152A1" w14:textId="77777777" w:rsidR="00D661E1" w:rsidRDefault="00000000">
            <w:r>
              <w:t>InsuranceCardRestController.saveCard</w:t>
            </w:r>
          </w:p>
        </w:tc>
        <w:tc>
          <w:tcPr>
            <w:tcW w:w="2160" w:type="dxa"/>
          </w:tcPr>
          <w:p w14:paraId="7EDBD69B" w14:textId="77777777" w:rsidR="00D661E1" w:rsidRDefault="00000000">
            <w:r>
              <w:t>src\main\java\com\healthrecord\healthrecord\controller\api\InsuranceCardRestController.java:80</w:t>
            </w:r>
          </w:p>
        </w:tc>
      </w:tr>
      <w:tr w:rsidR="00D661E1" w14:paraId="6B7A48DF" w14:textId="77777777">
        <w:tc>
          <w:tcPr>
            <w:tcW w:w="2160" w:type="dxa"/>
          </w:tcPr>
          <w:p w14:paraId="6A1CA44C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67D7E274" w14:textId="77777777" w:rsidR="00D661E1" w:rsidRDefault="00000000">
            <w:r>
              <w:t>/api/insurance/{id}</w:t>
            </w:r>
          </w:p>
        </w:tc>
        <w:tc>
          <w:tcPr>
            <w:tcW w:w="2160" w:type="dxa"/>
          </w:tcPr>
          <w:p w14:paraId="60177D17" w14:textId="77777777" w:rsidR="00D661E1" w:rsidRDefault="00000000">
            <w:r>
              <w:t>InsuranceCardRestController.deleteCard</w:t>
            </w:r>
          </w:p>
        </w:tc>
        <w:tc>
          <w:tcPr>
            <w:tcW w:w="2160" w:type="dxa"/>
          </w:tcPr>
          <w:p w14:paraId="0026CC5A" w14:textId="77777777" w:rsidR="00D661E1" w:rsidRDefault="00000000">
            <w:r>
              <w:t>src\main\java\com\healthrecord\healthrecord\controller\api\InsuranceCardRestController.java:92</w:t>
            </w:r>
          </w:p>
        </w:tc>
      </w:tr>
    </w:tbl>
    <w:p w14:paraId="4D4A8B59" w14:textId="77777777" w:rsidR="00D661E1" w:rsidRDefault="00000000">
      <w:pPr>
        <w:pStyle w:val="Heading2"/>
      </w:pPr>
      <w:r>
        <w:t>Tiêm chủng</w:t>
      </w:r>
    </w:p>
    <w:p w14:paraId="3FD0B29E" w14:textId="77777777" w:rsidR="00D661E1" w:rsidRDefault="00000000">
      <w:r>
        <w:t>Luồng: CRUD lịch sử tiêm và lọc theo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1241"/>
        <w:gridCol w:w="2336"/>
        <w:gridCol w:w="4622"/>
      </w:tblGrid>
      <w:tr w:rsidR="00D661E1" w14:paraId="707A766F" w14:textId="77777777">
        <w:tc>
          <w:tcPr>
            <w:tcW w:w="2160" w:type="dxa"/>
          </w:tcPr>
          <w:p w14:paraId="446136B5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607C9964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271570CA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7C94B897" w14:textId="77777777" w:rsidR="00D661E1" w:rsidRDefault="00000000">
            <w:r>
              <w:t>Vị trí file</w:t>
            </w:r>
          </w:p>
        </w:tc>
      </w:tr>
      <w:tr w:rsidR="00D661E1" w14:paraId="2428365F" w14:textId="77777777">
        <w:tc>
          <w:tcPr>
            <w:tcW w:w="2160" w:type="dxa"/>
          </w:tcPr>
          <w:p w14:paraId="251E6AA6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1AEE328E" w14:textId="77777777" w:rsidR="00D661E1" w:rsidRDefault="00000000">
            <w:r>
              <w:t>/api/vaccinations</w:t>
            </w:r>
          </w:p>
        </w:tc>
        <w:tc>
          <w:tcPr>
            <w:tcW w:w="2160" w:type="dxa"/>
          </w:tcPr>
          <w:p w14:paraId="3F1639AB" w14:textId="77777777" w:rsidR="00D661E1" w:rsidRDefault="00000000">
            <w:r>
              <w:t>VaccinationRestController.getVaccinations</w:t>
            </w:r>
          </w:p>
        </w:tc>
        <w:tc>
          <w:tcPr>
            <w:tcW w:w="2160" w:type="dxa"/>
          </w:tcPr>
          <w:p w14:paraId="52AF24EB" w14:textId="77777777" w:rsidR="00D661E1" w:rsidRDefault="00000000">
            <w:r>
              <w:t>src\main\java\com\healthrecord\healthrecord\controller\api\VaccinationRestController.java:28</w:t>
            </w:r>
          </w:p>
        </w:tc>
      </w:tr>
      <w:tr w:rsidR="00D661E1" w14:paraId="1607E993" w14:textId="77777777">
        <w:tc>
          <w:tcPr>
            <w:tcW w:w="2160" w:type="dxa"/>
          </w:tcPr>
          <w:p w14:paraId="35BA9CAD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53195B3C" w14:textId="77777777" w:rsidR="00D661E1" w:rsidRDefault="00000000">
            <w:r>
              <w:t>/api/vaccinations</w:t>
            </w:r>
          </w:p>
        </w:tc>
        <w:tc>
          <w:tcPr>
            <w:tcW w:w="2160" w:type="dxa"/>
          </w:tcPr>
          <w:p w14:paraId="0ECDE417" w14:textId="77777777" w:rsidR="00D661E1" w:rsidRDefault="00000000">
            <w:r>
              <w:t>VaccinationRestController.saveVaccination</w:t>
            </w:r>
          </w:p>
        </w:tc>
        <w:tc>
          <w:tcPr>
            <w:tcW w:w="2160" w:type="dxa"/>
          </w:tcPr>
          <w:p w14:paraId="0BB4114A" w14:textId="77777777" w:rsidR="00D661E1" w:rsidRDefault="00000000">
            <w:r>
              <w:t>src\main\java\com\healthrecord\healthrecord\controller\api\VaccinationRestController.java:74</w:t>
            </w:r>
          </w:p>
        </w:tc>
      </w:tr>
      <w:tr w:rsidR="00D661E1" w14:paraId="0F6B6E65" w14:textId="77777777">
        <w:tc>
          <w:tcPr>
            <w:tcW w:w="2160" w:type="dxa"/>
          </w:tcPr>
          <w:p w14:paraId="48986DE4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1ABC943B" w14:textId="77777777" w:rsidR="00D661E1" w:rsidRDefault="00000000">
            <w:r>
              <w:t>/api/vaccinations/{id}</w:t>
            </w:r>
          </w:p>
        </w:tc>
        <w:tc>
          <w:tcPr>
            <w:tcW w:w="2160" w:type="dxa"/>
          </w:tcPr>
          <w:p w14:paraId="4F8F4B16" w14:textId="77777777" w:rsidR="00D661E1" w:rsidRDefault="00000000">
            <w:r>
              <w:t>VaccinationRestController.deleteVaccination</w:t>
            </w:r>
          </w:p>
        </w:tc>
        <w:tc>
          <w:tcPr>
            <w:tcW w:w="2160" w:type="dxa"/>
          </w:tcPr>
          <w:p w14:paraId="474078E9" w14:textId="77777777" w:rsidR="00D661E1" w:rsidRDefault="00000000">
            <w:r>
              <w:t>src\main\java\com\healthrecord\healthrecord\controller\api\VaccinationRestController.java:84</w:t>
            </w:r>
          </w:p>
        </w:tc>
      </w:tr>
    </w:tbl>
    <w:p w14:paraId="2776D3D0" w14:textId="77777777" w:rsidR="00D661E1" w:rsidRDefault="00000000">
      <w:pPr>
        <w:pStyle w:val="Heading2"/>
      </w:pPr>
      <w:r>
        <w:t>Tài liệu y tế &amp; truy cập file</w:t>
      </w:r>
    </w:p>
    <w:p w14:paraId="14A8921B" w14:textId="77777777" w:rsidR="00D661E1" w:rsidRDefault="00000000">
      <w:r>
        <w:t>Luồng: Upload tài liệu gắn profile, đọc danh sách, xóa tài liệu; tải file qua endpoint file access.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322"/>
        <w:gridCol w:w="2254"/>
        <w:gridCol w:w="4617"/>
      </w:tblGrid>
      <w:tr w:rsidR="00D661E1" w14:paraId="6CEB7832" w14:textId="77777777">
        <w:tc>
          <w:tcPr>
            <w:tcW w:w="2160" w:type="dxa"/>
          </w:tcPr>
          <w:p w14:paraId="21F9CA7C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06D9C520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6B6C1A70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2D3F3546" w14:textId="77777777" w:rsidR="00D661E1" w:rsidRDefault="00000000">
            <w:r>
              <w:t>Vị trí file</w:t>
            </w:r>
          </w:p>
        </w:tc>
      </w:tr>
      <w:tr w:rsidR="00D661E1" w14:paraId="36D15D55" w14:textId="77777777">
        <w:tc>
          <w:tcPr>
            <w:tcW w:w="2160" w:type="dxa"/>
          </w:tcPr>
          <w:p w14:paraId="206F1818" w14:textId="77777777" w:rsidR="00D661E1" w:rsidRDefault="00000000">
            <w:r>
              <w:lastRenderedPageBreak/>
              <w:t>GET</w:t>
            </w:r>
          </w:p>
        </w:tc>
        <w:tc>
          <w:tcPr>
            <w:tcW w:w="2160" w:type="dxa"/>
          </w:tcPr>
          <w:p w14:paraId="60FC02FE" w14:textId="77777777" w:rsidR="00D661E1" w:rsidRDefault="00000000">
            <w:r>
              <w:t>/api/documents</w:t>
            </w:r>
          </w:p>
        </w:tc>
        <w:tc>
          <w:tcPr>
            <w:tcW w:w="2160" w:type="dxa"/>
          </w:tcPr>
          <w:p w14:paraId="3F0BC5E8" w14:textId="77777777" w:rsidR="00D661E1" w:rsidRDefault="00000000">
            <w:r>
              <w:t>DocumentRestController.getDocuments</w:t>
            </w:r>
          </w:p>
        </w:tc>
        <w:tc>
          <w:tcPr>
            <w:tcW w:w="2160" w:type="dxa"/>
          </w:tcPr>
          <w:p w14:paraId="41B423E2" w14:textId="77777777" w:rsidR="00D661E1" w:rsidRDefault="00000000">
            <w:r>
              <w:t>src\main\java\com\healthrecord\healthrecord\controller\api\DocumentRestController.java:32</w:t>
            </w:r>
          </w:p>
        </w:tc>
      </w:tr>
      <w:tr w:rsidR="00D661E1" w14:paraId="0DA73B1C" w14:textId="77777777">
        <w:tc>
          <w:tcPr>
            <w:tcW w:w="2160" w:type="dxa"/>
          </w:tcPr>
          <w:p w14:paraId="18F6639E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3F5860CA" w14:textId="77777777" w:rsidR="00D661E1" w:rsidRDefault="00000000">
            <w:r>
              <w:t>/api/documents/upload</w:t>
            </w:r>
          </w:p>
        </w:tc>
        <w:tc>
          <w:tcPr>
            <w:tcW w:w="2160" w:type="dxa"/>
          </w:tcPr>
          <w:p w14:paraId="3C860EA8" w14:textId="77777777" w:rsidR="00D661E1" w:rsidRDefault="00000000">
            <w:r>
              <w:t>DocumentRestController.uploadDocument</w:t>
            </w:r>
          </w:p>
        </w:tc>
        <w:tc>
          <w:tcPr>
            <w:tcW w:w="2160" w:type="dxa"/>
          </w:tcPr>
          <w:p w14:paraId="7DED24BC" w14:textId="77777777" w:rsidR="00D661E1" w:rsidRDefault="00000000">
            <w:r>
              <w:t>src\main\java\com\healthrecord\healthrecord\controller\api\DocumentRestController.java:66</w:t>
            </w:r>
          </w:p>
        </w:tc>
      </w:tr>
      <w:tr w:rsidR="00D661E1" w14:paraId="556EB19C" w14:textId="77777777">
        <w:tc>
          <w:tcPr>
            <w:tcW w:w="2160" w:type="dxa"/>
          </w:tcPr>
          <w:p w14:paraId="6393498E" w14:textId="77777777" w:rsidR="00D661E1" w:rsidRDefault="00000000">
            <w:r>
              <w:t>DELETE</w:t>
            </w:r>
          </w:p>
        </w:tc>
        <w:tc>
          <w:tcPr>
            <w:tcW w:w="2160" w:type="dxa"/>
          </w:tcPr>
          <w:p w14:paraId="2479C91E" w14:textId="77777777" w:rsidR="00D661E1" w:rsidRDefault="00000000">
            <w:r>
              <w:t>/api/documents/{id}</w:t>
            </w:r>
          </w:p>
        </w:tc>
        <w:tc>
          <w:tcPr>
            <w:tcW w:w="2160" w:type="dxa"/>
          </w:tcPr>
          <w:p w14:paraId="6F255964" w14:textId="77777777" w:rsidR="00D661E1" w:rsidRDefault="00000000">
            <w:r>
              <w:t>DocumentRestController.deleteDocument</w:t>
            </w:r>
          </w:p>
        </w:tc>
        <w:tc>
          <w:tcPr>
            <w:tcW w:w="2160" w:type="dxa"/>
          </w:tcPr>
          <w:p w14:paraId="06E334D6" w14:textId="77777777" w:rsidR="00D661E1" w:rsidRDefault="00000000">
            <w:r>
              <w:t>src\main\java\com\healthrecord\healthrecord\controller\api\DocumentRestController.java:82</w:t>
            </w:r>
          </w:p>
        </w:tc>
      </w:tr>
      <w:tr w:rsidR="00D661E1" w14:paraId="21E10360" w14:textId="77777777">
        <w:tc>
          <w:tcPr>
            <w:tcW w:w="2160" w:type="dxa"/>
          </w:tcPr>
          <w:p w14:paraId="12A08C89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343C1599" w14:textId="77777777" w:rsidR="00D661E1" w:rsidRDefault="00000000">
            <w:r>
              <w:t>/api/files/{filename:.+}</w:t>
            </w:r>
          </w:p>
        </w:tc>
        <w:tc>
          <w:tcPr>
            <w:tcW w:w="2160" w:type="dxa"/>
          </w:tcPr>
          <w:p w14:paraId="00156068" w14:textId="77777777" w:rsidR="00D661E1" w:rsidRDefault="00000000">
            <w:r>
              <w:t>FileAccessController.serveFile</w:t>
            </w:r>
          </w:p>
        </w:tc>
        <w:tc>
          <w:tcPr>
            <w:tcW w:w="2160" w:type="dxa"/>
          </w:tcPr>
          <w:p w14:paraId="4F2036BE" w14:textId="77777777" w:rsidR="00D661E1" w:rsidRDefault="00000000">
            <w:r>
              <w:t>src\main\java\com\healthrecord\healthrecord\controller\api\FileAccessController.java:57</w:t>
            </w:r>
          </w:p>
        </w:tc>
      </w:tr>
    </w:tbl>
    <w:p w14:paraId="504B2DA6" w14:textId="77777777" w:rsidR="00D661E1" w:rsidRDefault="00000000">
      <w:pPr>
        <w:pStyle w:val="Heading2"/>
      </w:pPr>
      <w:r>
        <w:t>Xác thực &amp; phiên đăng nhập</w:t>
      </w:r>
    </w:p>
    <w:p w14:paraId="6F2326D9" w14:textId="77777777" w:rsidR="00D661E1" w:rsidRDefault="00000000">
      <w:r>
        <w:t>Luồng: Login/Register/Me/Refresh/Logout. Token ngắn hạn ở localStorage, refresh token ở cookie HttpOnly + DB (1 token/user).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124"/>
        <w:gridCol w:w="2132"/>
        <w:gridCol w:w="4967"/>
      </w:tblGrid>
      <w:tr w:rsidR="00D661E1" w14:paraId="4F64E6DB" w14:textId="77777777">
        <w:tc>
          <w:tcPr>
            <w:tcW w:w="2160" w:type="dxa"/>
          </w:tcPr>
          <w:p w14:paraId="3296421A" w14:textId="77777777" w:rsidR="00D661E1" w:rsidRDefault="00000000">
            <w:r>
              <w:t>Method</w:t>
            </w:r>
          </w:p>
        </w:tc>
        <w:tc>
          <w:tcPr>
            <w:tcW w:w="2160" w:type="dxa"/>
          </w:tcPr>
          <w:p w14:paraId="4972AF3E" w14:textId="77777777" w:rsidR="00D661E1" w:rsidRDefault="00000000">
            <w:r>
              <w:t>Endpoint</w:t>
            </w:r>
          </w:p>
        </w:tc>
        <w:tc>
          <w:tcPr>
            <w:tcW w:w="2160" w:type="dxa"/>
          </w:tcPr>
          <w:p w14:paraId="4FB9C885" w14:textId="77777777" w:rsidR="00D661E1" w:rsidRDefault="00000000">
            <w:r>
              <w:t>Xử lý tại</w:t>
            </w:r>
          </w:p>
        </w:tc>
        <w:tc>
          <w:tcPr>
            <w:tcW w:w="2160" w:type="dxa"/>
          </w:tcPr>
          <w:p w14:paraId="254E7ED8" w14:textId="77777777" w:rsidR="00D661E1" w:rsidRDefault="00000000">
            <w:r>
              <w:t>Vị trí file</w:t>
            </w:r>
          </w:p>
        </w:tc>
      </w:tr>
      <w:tr w:rsidR="00D661E1" w14:paraId="6C479A6C" w14:textId="77777777">
        <w:tc>
          <w:tcPr>
            <w:tcW w:w="2160" w:type="dxa"/>
          </w:tcPr>
          <w:p w14:paraId="6CF936D9" w14:textId="77777777" w:rsidR="00D661E1" w:rsidRDefault="00000000">
            <w:r>
              <w:t>GET</w:t>
            </w:r>
          </w:p>
        </w:tc>
        <w:tc>
          <w:tcPr>
            <w:tcW w:w="2160" w:type="dxa"/>
          </w:tcPr>
          <w:p w14:paraId="2FBA1420" w14:textId="77777777" w:rsidR="00D661E1" w:rsidRDefault="00000000">
            <w:r>
              <w:t>/api/auth/me</w:t>
            </w:r>
          </w:p>
        </w:tc>
        <w:tc>
          <w:tcPr>
            <w:tcW w:w="2160" w:type="dxa"/>
          </w:tcPr>
          <w:p w14:paraId="10A2DBAE" w14:textId="77777777" w:rsidR="00D661E1" w:rsidRDefault="00000000">
            <w:r>
              <w:t>AuthRestController.getCurrentUser</w:t>
            </w:r>
          </w:p>
        </w:tc>
        <w:tc>
          <w:tcPr>
            <w:tcW w:w="2160" w:type="dxa"/>
          </w:tcPr>
          <w:p w14:paraId="52D263B3" w14:textId="77777777" w:rsidR="00D661E1" w:rsidRDefault="00000000">
            <w:r>
              <w:t>src\main\java\com\healthrecord\healthrecord\controller\api\AuthRestController.java:53</w:t>
            </w:r>
          </w:p>
        </w:tc>
      </w:tr>
      <w:tr w:rsidR="00D661E1" w14:paraId="5494C351" w14:textId="77777777">
        <w:tc>
          <w:tcPr>
            <w:tcW w:w="2160" w:type="dxa"/>
          </w:tcPr>
          <w:p w14:paraId="11FC1D9E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1008FDF5" w14:textId="77777777" w:rsidR="00D661E1" w:rsidRDefault="00000000">
            <w:r>
              <w:t>/api/auth/login</w:t>
            </w:r>
          </w:p>
        </w:tc>
        <w:tc>
          <w:tcPr>
            <w:tcW w:w="2160" w:type="dxa"/>
          </w:tcPr>
          <w:p w14:paraId="44036563" w14:textId="77777777" w:rsidR="00D661E1" w:rsidRDefault="00000000">
            <w:r>
              <w:t>AuthRestController.login</w:t>
            </w:r>
          </w:p>
        </w:tc>
        <w:tc>
          <w:tcPr>
            <w:tcW w:w="2160" w:type="dxa"/>
          </w:tcPr>
          <w:p w14:paraId="51556872" w14:textId="77777777" w:rsidR="00D661E1" w:rsidRDefault="00000000">
            <w:r>
              <w:t>src\main\java\com\healthrecord\healthrecord\controller\api\AuthRestController.java:91</w:t>
            </w:r>
          </w:p>
        </w:tc>
      </w:tr>
      <w:tr w:rsidR="00D661E1" w14:paraId="791B6C1D" w14:textId="77777777">
        <w:tc>
          <w:tcPr>
            <w:tcW w:w="2160" w:type="dxa"/>
          </w:tcPr>
          <w:p w14:paraId="6A15D576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62AB044E" w14:textId="77777777" w:rsidR="00D661E1" w:rsidRDefault="00000000">
            <w:r>
              <w:t>/api/auth/register</w:t>
            </w:r>
          </w:p>
        </w:tc>
        <w:tc>
          <w:tcPr>
            <w:tcW w:w="2160" w:type="dxa"/>
          </w:tcPr>
          <w:p w14:paraId="55D10884" w14:textId="77777777" w:rsidR="00D661E1" w:rsidRDefault="00000000">
            <w:r>
              <w:t>AuthRestController.register</w:t>
            </w:r>
          </w:p>
        </w:tc>
        <w:tc>
          <w:tcPr>
            <w:tcW w:w="2160" w:type="dxa"/>
          </w:tcPr>
          <w:p w14:paraId="4F40842C" w14:textId="77777777" w:rsidR="00D661E1" w:rsidRDefault="00000000">
            <w:r>
              <w:t>src\main\java\com\healthrecord\healthrecord\controller\api\AuthRestController.java:141</w:t>
            </w:r>
          </w:p>
        </w:tc>
      </w:tr>
      <w:tr w:rsidR="00D661E1" w14:paraId="2B1681A3" w14:textId="77777777">
        <w:tc>
          <w:tcPr>
            <w:tcW w:w="2160" w:type="dxa"/>
          </w:tcPr>
          <w:p w14:paraId="2C0F9676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6D0C0581" w14:textId="77777777" w:rsidR="00D661E1" w:rsidRDefault="00000000">
            <w:r>
              <w:t>/api/auth/refresh</w:t>
            </w:r>
          </w:p>
        </w:tc>
        <w:tc>
          <w:tcPr>
            <w:tcW w:w="2160" w:type="dxa"/>
          </w:tcPr>
          <w:p w14:paraId="013C2180" w14:textId="77777777" w:rsidR="00D661E1" w:rsidRDefault="00000000">
            <w:r>
              <w:t>AuthRestController.refreshToken</w:t>
            </w:r>
          </w:p>
        </w:tc>
        <w:tc>
          <w:tcPr>
            <w:tcW w:w="2160" w:type="dxa"/>
          </w:tcPr>
          <w:p w14:paraId="7ADDD3E2" w14:textId="77777777" w:rsidR="00D661E1" w:rsidRDefault="00000000">
            <w:r>
              <w:t>src\main\java\com\healthrecord\healthrecord\controller\api\AuthRestController.java:151</w:t>
            </w:r>
          </w:p>
        </w:tc>
      </w:tr>
      <w:tr w:rsidR="00D661E1" w14:paraId="554D66A0" w14:textId="77777777">
        <w:tc>
          <w:tcPr>
            <w:tcW w:w="2160" w:type="dxa"/>
          </w:tcPr>
          <w:p w14:paraId="197804E3" w14:textId="77777777" w:rsidR="00D661E1" w:rsidRDefault="00000000">
            <w:r>
              <w:t>POST</w:t>
            </w:r>
          </w:p>
        </w:tc>
        <w:tc>
          <w:tcPr>
            <w:tcW w:w="2160" w:type="dxa"/>
          </w:tcPr>
          <w:p w14:paraId="2C60348F" w14:textId="77777777" w:rsidR="00D661E1" w:rsidRDefault="00000000">
            <w:r>
              <w:t>/api/auth/logout</w:t>
            </w:r>
          </w:p>
        </w:tc>
        <w:tc>
          <w:tcPr>
            <w:tcW w:w="2160" w:type="dxa"/>
          </w:tcPr>
          <w:p w14:paraId="01CD1F5B" w14:textId="77777777" w:rsidR="00D661E1" w:rsidRDefault="00000000">
            <w:r>
              <w:t>AuthRestController.logoutUser</w:t>
            </w:r>
          </w:p>
        </w:tc>
        <w:tc>
          <w:tcPr>
            <w:tcW w:w="2160" w:type="dxa"/>
          </w:tcPr>
          <w:p w14:paraId="35388B86" w14:textId="77777777" w:rsidR="00D661E1" w:rsidRDefault="00000000">
            <w:r>
              <w:t>src\main\java\com\healthrecord\healthrecord\controller\api\AuthRestController.java:180</w:t>
            </w:r>
          </w:p>
        </w:tc>
      </w:tr>
    </w:tbl>
    <w:p w14:paraId="1566FBE4" w14:textId="77777777" w:rsidR="00D661E1" w:rsidRDefault="00000000">
      <w:pPr>
        <w:pStyle w:val="Heading1"/>
      </w:pPr>
      <w:r>
        <w:t>4. Router frontend (màn hình chức năng)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2799"/>
        <w:gridCol w:w="3262"/>
      </w:tblGrid>
      <w:tr w:rsidR="00D661E1" w14:paraId="56004006" w14:textId="77777777">
        <w:tc>
          <w:tcPr>
            <w:tcW w:w="2880" w:type="dxa"/>
          </w:tcPr>
          <w:p w14:paraId="2ADA25A8" w14:textId="77777777" w:rsidR="00D661E1" w:rsidRDefault="00000000">
            <w:r>
              <w:t>Route path</w:t>
            </w:r>
          </w:p>
        </w:tc>
        <w:tc>
          <w:tcPr>
            <w:tcW w:w="2880" w:type="dxa"/>
          </w:tcPr>
          <w:p w14:paraId="0DE370FB" w14:textId="77777777" w:rsidR="00D661E1" w:rsidRDefault="00000000">
            <w:r>
              <w:t>Route name</w:t>
            </w:r>
          </w:p>
        </w:tc>
        <w:tc>
          <w:tcPr>
            <w:tcW w:w="2880" w:type="dxa"/>
          </w:tcPr>
          <w:p w14:paraId="69720394" w14:textId="77777777" w:rsidR="00D661E1" w:rsidRDefault="00000000">
            <w:r>
              <w:t>Vị trí file</w:t>
            </w:r>
          </w:p>
        </w:tc>
      </w:tr>
      <w:tr w:rsidR="00D661E1" w14:paraId="17D4DEF7" w14:textId="77777777">
        <w:tc>
          <w:tcPr>
            <w:tcW w:w="2880" w:type="dxa"/>
          </w:tcPr>
          <w:p w14:paraId="62A4F84D" w14:textId="77777777" w:rsidR="00D661E1" w:rsidRDefault="00000000">
            <w:r>
              <w:t>/</w:t>
            </w:r>
          </w:p>
        </w:tc>
        <w:tc>
          <w:tcPr>
            <w:tcW w:w="2880" w:type="dxa"/>
          </w:tcPr>
          <w:p w14:paraId="6DD67ECE" w14:textId="77777777" w:rsidR="00D661E1" w:rsidRDefault="00000000">
            <w:r>
              <w:t>(anonymous)</w:t>
            </w:r>
          </w:p>
        </w:tc>
        <w:tc>
          <w:tcPr>
            <w:tcW w:w="2880" w:type="dxa"/>
          </w:tcPr>
          <w:p w14:paraId="58CBA70F" w14:textId="77777777" w:rsidR="00D661E1" w:rsidRDefault="00000000">
            <w:r>
              <w:t>frontend\src\router\index.js:21</w:t>
            </w:r>
          </w:p>
        </w:tc>
      </w:tr>
      <w:tr w:rsidR="00D661E1" w14:paraId="05EDD47A" w14:textId="77777777">
        <w:tc>
          <w:tcPr>
            <w:tcW w:w="2880" w:type="dxa"/>
          </w:tcPr>
          <w:p w14:paraId="5C7A6E83" w14:textId="77777777" w:rsidR="00D661E1" w:rsidRDefault="00000000">
            <w:r>
              <w:t>/home</w:t>
            </w:r>
          </w:p>
        </w:tc>
        <w:tc>
          <w:tcPr>
            <w:tcW w:w="2880" w:type="dxa"/>
          </w:tcPr>
          <w:p w14:paraId="5FEE8E0D" w14:textId="77777777" w:rsidR="00D661E1" w:rsidRDefault="00000000">
            <w:r>
              <w:t>Home</w:t>
            </w:r>
          </w:p>
        </w:tc>
        <w:tc>
          <w:tcPr>
            <w:tcW w:w="2880" w:type="dxa"/>
          </w:tcPr>
          <w:p w14:paraId="5DCC693B" w14:textId="77777777" w:rsidR="00D661E1" w:rsidRDefault="00000000">
            <w:r>
              <w:t>frontend\src\router\index.js:28</w:t>
            </w:r>
          </w:p>
        </w:tc>
      </w:tr>
      <w:tr w:rsidR="00D661E1" w14:paraId="056236FF" w14:textId="77777777">
        <w:tc>
          <w:tcPr>
            <w:tcW w:w="2880" w:type="dxa"/>
          </w:tcPr>
          <w:p w14:paraId="0FFD1035" w14:textId="77777777" w:rsidR="00D661E1" w:rsidRDefault="00000000">
            <w:r>
              <w:t>/login</w:t>
            </w:r>
          </w:p>
        </w:tc>
        <w:tc>
          <w:tcPr>
            <w:tcW w:w="2880" w:type="dxa"/>
          </w:tcPr>
          <w:p w14:paraId="7A638A75" w14:textId="77777777" w:rsidR="00D661E1" w:rsidRDefault="00000000">
            <w:r>
              <w:t>HomeAlways</w:t>
            </w:r>
          </w:p>
        </w:tc>
        <w:tc>
          <w:tcPr>
            <w:tcW w:w="2880" w:type="dxa"/>
          </w:tcPr>
          <w:p w14:paraId="57C3961A" w14:textId="77777777" w:rsidR="00D661E1" w:rsidRDefault="00000000">
            <w:r>
              <w:t>frontend\src\router\index.js:34</w:t>
            </w:r>
          </w:p>
        </w:tc>
      </w:tr>
      <w:tr w:rsidR="00D661E1" w14:paraId="050A0B4E" w14:textId="77777777">
        <w:tc>
          <w:tcPr>
            <w:tcW w:w="2880" w:type="dxa"/>
          </w:tcPr>
          <w:p w14:paraId="23E4760F" w14:textId="77777777" w:rsidR="00D661E1" w:rsidRDefault="00000000">
            <w:r>
              <w:t>/register</w:t>
            </w:r>
          </w:p>
        </w:tc>
        <w:tc>
          <w:tcPr>
            <w:tcW w:w="2880" w:type="dxa"/>
          </w:tcPr>
          <w:p w14:paraId="0E91D161" w14:textId="77777777" w:rsidR="00D661E1" w:rsidRDefault="00000000">
            <w:r>
              <w:t>Login</w:t>
            </w:r>
          </w:p>
        </w:tc>
        <w:tc>
          <w:tcPr>
            <w:tcW w:w="2880" w:type="dxa"/>
          </w:tcPr>
          <w:p w14:paraId="0B1A24FF" w14:textId="77777777" w:rsidR="00D661E1" w:rsidRDefault="00000000">
            <w:r>
              <w:t>frontend\src\router\index.js:40</w:t>
            </w:r>
          </w:p>
        </w:tc>
      </w:tr>
      <w:tr w:rsidR="00D661E1" w14:paraId="5B716030" w14:textId="77777777">
        <w:tc>
          <w:tcPr>
            <w:tcW w:w="2880" w:type="dxa"/>
          </w:tcPr>
          <w:p w14:paraId="6D605971" w14:textId="77777777" w:rsidR="00D661E1" w:rsidRDefault="00000000">
            <w:r>
              <w:t>/</w:t>
            </w:r>
          </w:p>
        </w:tc>
        <w:tc>
          <w:tcPr>
            <w:tcW w:w="2880" w:type="dxa"/>
          </w:tcPr>
          <w:p w14:paraId="24544767" w14:textId="77777777" w:rsidR="00D661E1" w:rsidRDefault="00000000">
            <w:r>
              <w:t>Register</w:t>
            </w:r>
          </w:p>
        </w:tc>
        <w:tc>
          <w:tcPr>
            <w:tcW w:w="2880" w:type="dxa"/>
          </w:tcPr>
          <w:p w14:paraId="5043FDED" w14:textId="77777777" w:rsidR="00D661E1" w:rsidRDefault="00000000">
            <w:r>
              <w:t>frontend\src\router\index.js:50</w:t>
            </w:r>
          </w:p>
        </w:tc>
      </w:tr>
      <w:tr w:rsidR="00D661E1" w14:paraId="6B154BFC" w14:textId="77777777">
        <w:tc>
          <w:tcPr>
            <w:tcW w:w="2880" w:type="dxa"/>
          </w:tcPr>
          <w:p w14:paraId="2783EB47" w14:textId="77777777" w:rsidR="00D661E1" w:rsidRDefault="00000000">
            <w:r>
              <w:t>dashboard</w:t>
            </w:r>
          </w:p>
        </w:tc>
        <w:tc>
          <w:tcPr>
            <w:tcW w:w="2880" w:type="dxa"/>
          </w:tcPr>
          <w:p w14:paraId="0AE5D478" w14:textId="77777777" w:rsidR="00D661E1" w:rsidRDefault="00000000">
            <w:r>
              <w:t>Register</w:t>
            </w:r>
          </w:p>
        </w:tc>
        <w:tc>
          <w:tcPr>
            <w:tcW w:w="2880" w:type="dxa"/>
          </w:tcPr>
          <w:p w14:paraId="2E14B29F" w14:textId="77777777" w:rsidR="00D661E1" w:rsidRDefault="00000000">
            <w:r>
              <w:t>frontend\src\router\index.js:54</w:t>
            </w:r>
          </w:p>
        </w:tc>
      </w:tr>
      <w:tr w:rsidR="00D661E1" w14:paraId="3E23CD1F" w14:textId="77777777">
        <w:tc>
          <w:tcPr>
            <w:tcW w:w="2880" w:type="dxa"/>
          </w:tcPr>
          <w:p w14:paraId="2B10F4AA" w14:textId="77777777" w:rsidR="00D661E1" w:rsidRDefault="00000000">
            <w:r>
              <w:t>appointments</w:t>
            </w:r>
          </w:p>
        </w:tc>
        <w:tc>
          <w:tcPr>
            <w:tcW w:w="2880" w:type="dxa"/>
          </w:tcPr>
          <w:p w14:paraId="4486E9CF" w14:textId="77777777" w:rsidR="00D661E1" w:rsidRDefault="00000000">
            <w:r>
              <w:t>Dashboard</w:t>
            </w:r>
          </w:p>
        </w:tc>
        <w:tc>
          <w:tcPr>
            <w:tcW w:w="2880" w:type="dxa"/>
          </w:tcPr>
          <w:p w14:paraId="06C4920E" w14:textId="77777777" w:rsidR="00D661E1" w:rsidRDefault="00000000">
            <w:r>
              <w:t>frontend\src\router\index.js:60</w:t>
            </w:r>
          </w:p>
        </w:tc>
      </w:tr>
      <w:tr w:rsidR="00D661E1" w14:paraId="1DC349A4" w14:textId="77777777">
        <w:tc>
          <w:tcPr>
            <w:tcW w:w="2880" w:type="dxa"/>
          </w:tcPr>
          <w:p w14:paraId="7E80F447" w14:textId="77777777" w:rsidR="00D661E1" w:rsidRDefault="00000000">
            <w:r>
              <w:t>medications</w:t>
            </w:r>
          </w:p>
        </w:tc>
        <w:tc>
          <w:tcPr>
            <w:tcW w:w="2880" w:type="dxa"/>
          </w:tcPr>
          <w:p w14:paraId="342835B7" w14:textId="77777777" w:rsidR="00D661E1" w:rsidRDefault="00000000">
            <w:r>
              <w:t>Appointments</w:t>
            </w:r>
          </w:p>
        </w:tc>
        <w:tc>
          <w:tcPr>
            <w:tcW w:w="2880" w:type="dxa"/>
          </w:tcPr>
          <w:p w14:paraId="05A172F1" w14:textId="77777777" w:rsidR="00D661E1" w:rsidRDefault="00000000">
            <w:r>
              <w:t>frontend\src\router\index.js:66</w:t>
            </w:r>
          </w:p>
        </w:tc>
      </w:tr>
      <w:tr w:rsidR="00D661E1" w14:paraId="125B5D5F" w14:textId="77777777">
        <w:tc>
          <w:tcPr>
            <w:tcW w:w="2880" w:type="dxa"/>
          </w:tcPr>
          <w:p w14:paraId="67ECD3FF" w14:textId="77777777" w:rsidR="00D661E1" w:rsidRDefault="00000000">
            <w:r>
              <w:t>ai-prediction</w:t>
            </w:r>
          </w:p>
        </w:tc>
        <w:tc>
          <w:tcPr>
            <w:tcW w:w="2880" w:type="dxa"/>
          </w:tcPr>
          <w:p w14:paraId="038DB90E" w14:textId="77777777" w:rsidR="00D661E1" w:rsidRDefault="00000000">
            <w:r>
              <w:t>Medications</w:t>
            </w:r>
          </w:p>
        </w:tc>
        <w:tc>
          <w:tcPr>
            <w:tcW w:w="2880" w:type="dxa"/>
          </w:tcPr>
          <w:p w14:paraId="6F00F246" w14:textId="77777777" w:rsidR="00D661E1" w:rsidRDefault="00000000">
            <w:r>
              <w:t>frontend\src\router\index.js:72</w:t>
            </w:r>
          </w:p>
        </w:tc>
      </w:tr>
      <w:tr w:rsidR="00D661E1" w14:paraId="536B76CF" w14:textId="77777777">
        <w:tc>
          <w:tcPr>
            <w:tcW w:w="2880" w:type="dxa"/>
          </w:tcPr>
          <w:p w14:paraId="5619B564" w14:textId="77777777" w:rsidR="00D661E1" w:rsidRDefault="00000000">
            <w:r>
              <w:t>forum</w:t>
            </w:r>
          </w:p>
        </w:tc>
        <w:tc>
          <w:tcPr>
            <w:tcW w:w="2880" w:type="dxa"/>
          </w:tcPr>
          <w:p w14:paraId="335099CA" w14:textId="77777777" w:rsidR="00D661E1" w:rsidRDefault="00000000">
            <w:r>
              <w:t>AIPrediction</w:t>
            </w:r>
          </w:p>
        </w:tc>
        <w:tc>
          <w:tcPr>
            <w:tcW w:w="2880" w:type="dxa"/>
          </w:tcPr>
          <w:p w14:paraId="3628B9C4" w14:textId="77777777" w:rsidR="00D661E1" w:rsidRDefault="00000000">
            <w:r>
              <w:t>frontend\src\router\index.js:78</w:t>
            </w:r>
          </w:p>
        </w:tc>
      </w:tr>
      <w:tr w:rsidR="00D661E1" w14:paraId="4AB200DA" w14:textId="77777777">
        <w:tc>
          <w:tcPr>
            <w:tcW w:w="2880" w:type="dxa"/>
          </w:tcPr>
          <w:p w14:paraId="5CB9BE89" w14:textId="77777777" w:rsidR="00D661E1" w:rsidRDefault="00000000">
            <w:r>
              <w:t>chat</w:t>
            </w:r>
          </w:p>
        </w:tc>
        <w:tc>
          <w:tcPr>
            <w:tcW w:w="2880" w:type="dxa"/>
          </w:tcPr>
          <w:p w14:paraId="5CCF77B7" w14:textId="77777777" w:rsidR="00D661E1" w:rsidRDefault="00000000">
            <w:r>
              <w:t>Forum</w:t>
            </w:r>
          </w:p>
        </w:tc>
        <w:tc>
          <w:tcPr>
            <w:tcW w:w="2880" w:type="dxa"/>
          </w:tcPr>
          <w:p w14:paraId="1E30A18B" w14:textId="77777777" w:rsidR="00D661E1" w:rsidRDefault="00000000">
            <w:r>
              <w:t>frontend\src\router\index.js:84</w:t>
            </w:r>
          </w:p>
        </w:tc>
      </w:tr>
      <w:tr w:rsidR="00D661E1" w14:paraId="42BC47B0" w14:textId="77777777">
        <w:tc>
          <w:tcPr>
            <w:tcW w:w="2880" w:type="dxa"/>
          </w:tcPr>
          <w:p w14:paraId="29D77D3E" w14:textId="77777777" w:rsidR="00D661E1" w:rsidRDefault="00000000">
            <w:r>
              <w:t>documents</w:t>
            </w:r>
          </w:p>
        </w:tc>
        <w:tc>
          <w:tcPr>
            <w:tcW w:w="2880" w:type="dxa"/>
          </w:tcPr>
          <w:p w14:paraId="4AEC8964" w14:textId="77777777" w:rsidR="00D661E1" w:rsidRDefault="00000000">
            <w:r>
              <w:t>Chat</w:t>
            </w:r>
          </w:p>
        </w:tc>
        <w:tc>
          <w:tcPr>
            <w:tcW w:w="2880" w:type="dxa"/>
          </w:tcPr>
          <w:p w14:paraId="6F5FA14F" w14:textId="77777777" w:rsidR="00D661E1" w:rsidRDefault="00000000">
            <w:r>
              <w:t>frontend\src\router\index.js:90</w:t>
            </w:r>
          </w:p>
        </w:tc>
      </w:tr>
      <w:tr w:rsidR="00D661E1" w14:paraId="41CD9E24" w14:textId="77777777">
        <w:tc>
          <w:tcPr>
            <w:tcW w:w="2880" w:type="dxa"/>
          </w:tcPr>
          <w:p w14:paraId="4C170BAB" w14:textId="77777777" w:rsidR="00D661E1" w:rsidRDefault="00000000">
            <w:r>
              <w:lastRenderedPageBreak/>
              <w:t>vaccinations</w:t>
            </w:r>
          </w:p>
        </w:tc>
        <w:tc>
          <w:tcPr>
            <w:tcW w:w="2880" w:type="dxa"/>
          </w:tcPr>
          <w:p w14:paraId="2B278C12" w14:textId="77777777" w:rsidR="00D661E1" w:rsidRDefault="00000000">
            <w:r>
              <w:t>Documents</w:t>
            </w:r>
          </w:p>
        </w:tc>
        <w:tc>
          <w:tcPr>
            <w:tcW w:w="2880" w:type="dxa"/>
          </w:tcPr>
          <w:p w14:paraId="27354610" w14:textId="77777777" w:rsidR="00D661E1" w:rsidRDefault="00000000">
            <w:r>
              <w:t>frontend\src\router\index.js:96</w:t>
            </w:r>
          </w:p>
        </w:tc>
      </w:tr>
      <w:tr w:rsidR="00D661E1" w14:paraId="6E6F1FA7" w14:textId="77777777">
        <w:tc>
          <w:tcPr>
            <w:tcW w:w="2880" w:type="dxa"/>
          </w:tcPr>
          <w:p w14:paraId="0838AC1D" w14:textId="77777777" w:rsidR="00D661E1" w:rsidRDefault="00000000">
            <w:r>
              <w:t>insurance</w:t>
            </w:r>
          </w:p>
        </w:tc>
        <w:tc>
          <w:tcPr>
            <w:tcW w:w="2880" w:type="dxa"/>
          </w:tcPr>
          <w:p w14:paraId="012F90A2" w14:textId="77777777" w:rsidR="00D661E1" w:rsidRDefault="00000000">
            <w:r>
              <w:t>Vaccinations</w:t>
            </w:r>
          </w:p>
        </w:tc>
        <w:tc>
          <w:tcPr>
            <w:tcW w:w="2880" w:type="dxa"/>
          </w:tcPr>
          <w:p w14:paraId="18CC3DE4" w14:textId="77777777" w:rsidR="00D661E1" w:rsidRDefault="00000000">
            <w:r>
              <w:t>frontend\src\router\index.js:102</w:t>
            </w:r>
          </w:p>
        </w:tc>
      </w:tr>
      <w:tr w:rsidR="00D661E1" w14:paraId="1F86C86A" w14:textId="77777777">
        <w:tc>
          <w:tcPr>
            <w:tcW w:w="2880" w:type="dxa"/>
          </w:tcPr>
          <w:p w14:paraId="381E4E7B" w14:textId="77777777" w:rsidR="00D661E1" w:rsidRDefault="00000000">
            <w:r>
              <w:t>body-metrics</w:t>
            </w:r>
          </w:p>
        </w:tc>
        <w:tc>
          <w:tcPr>
            <w:tcW w:w="2880" w:type="dxa"/>
          </w:tcPr>
          <w:p w14:paraId="7DB589D7" w14:textId="77777777" w:rsidR="00D661E1" w:rsidRDefault="00000000">
            <w:r>
              <w:t>Insurance</w:t>
            </w:r>
          </w:p>
        </w:tc>
        <w:tc>
          <w:tcPr>
            <w:tcW w:w="2880" w:type="dxa"/>
          </w:tcPr>
          <w:p w14:paraId="3875F00C" w14:textId="77777777" w:rsidR="00D661E1" w:rsidRDefault="00000000">
            <w:r>
              <w:t>frontend\src\router\index.js:108</w:t>
            </w:r>
          </w:p>
        </w:tc>
      </w:tr>
      <w:tr w:rsidR="00D661E1" w14:paraId="01DCE772" w14:textId="77777777">
        <w:tc>
          <w:tcPr>
            <w:tcW w:w="2880" w:type="dxa"/>
          </w:tcPr>
          <w:p w14:paraId="10C34C00" w14:textId="77777777" w:rsidR="00D661E1" w:rsidRDefault="00000000">
            <w:r>
              <w:t>facilities-map</w:t>
            </w:r>
          </w:p>
        </w:tc>
        <w:tc>
          <w:tcPr>
            <w:tcW w:w="2880" w:type="dxa"/>
          </w:tcPr>
          <w:p w14:paraId="2F474609" w14:textId="77777777" w:rsidR="00D661E1" w:rsidRDefault="00000000">
            <w:r>
              <w:t>BodyMetrics</w:t>
            </w:r>
          </w:p>
        </w:tc>
        <w:tc>
          <w:tcPr>
            <w:tcW w:w="2880" w:type="dxa"/>
          </w:tcPr>
          <w:p w14:paraId="5C569D49" w14:textId="77777777" w:rsidR="00D661E1" w:rsidRDefault="00000000">
            <w:r>
              <w:t>frontend\src\router\index.js:114</w:t>
            </w:r>
          </w:p>
        </w:tc>
      </w:tr>
      <w:tr w:rsidR="00D661E1" w14:paraId="2BFACFFF" w14:textId="77777777">
        <w:tc>
          <w:tcPr>
            <w:tcW w:w="2880" w:type="dxa"/>
          </w:tcPr>
          <w:p w14:paraId="12A79F70" w14:textId="77777777" w:rsidR="00D661E1" w:rsidRDefault="00000000">
            <w:r>
              <w:t>ai-consulting</w:t>
            </w:r>
          </w:p>
        </w:tc>
        <w:tc>
          <w:tcPr>
            <w:tcW w:w="2880" w:type="dxa"/>
          </w:tcPr>
          <w:p w14:paraId="439C46CF" w14:textId="77777777" w:rsidR="00D661E1" w:rsidRDefault="00000000">
            <w:r>
              <w:t>FacilitiesMap</w:t>
            </w:r>
          </w:p>
        </w:tc>
        <w:tc>
          <w:tcPr>
            <w:tcW w:w="2880" w:type="dxa"/>
          </w:tcPr>
          <w:p w14:paraId="5D5549BD" w14:textId="77777777" w:rsidR="00D661E1" w:rsidRDefault="00000000">
            <w:r>
              <w:t>frontend\src\router\index.js:120</w:t>
            </w:r>
          </w:p>
        </w:tc>
      </w:tr>
      <w:tr w:rsidR="00D661E1" w14:paraId="5F201F61" w14:textId="77777777">
        <w:tc>
          <w:tcPr>
            <w:tcW w:w="2880" w:type="dxa"/>
          </w:tcPr>
          <w:p w14:paraId="500A3889" w14:textId="77777777" w:rsidR="00D661E1" w:rsidRDefault="00000000">
            <w:r>
              <w:t>profiles</w:t>
            </w:r>
          </w:p>
        </w:tc>
        <w:tc>
          <w:tcPr>
            <w:tcW w:w="2880" w:type="dxa"/>
          </w:tcPr>
          <w:p w14:paraId="3327C3E0" w14:textId="77777777" w:rsidR="00D661E1" w:rsidRDefault="00000000">
            <w:r>
              <w:t>AIConsulting</w:t>
            </w:r>
          </w:p>
        </w:tc>
        <w:tc>
          <w:tcPr>
            <w:tcW w:w="2880" w:type="dxa"/>
          </w:tcPr>
          <w:p w14:paraId="179235A1" w14:textId="77777777" w:rsidR="00D661E1" w:rsidRDefault="00000000">
            <w:r>
              <w:t>frontend\src\router\index.js:126</w:t>
            </w:r>
          </w:p>
        </w:tc>
      </w:tr>
      <w:tr w:rsidR="00D661E1" w14:paraId="0DA9BDA5" w14:textId="77777777">
        <w:tc>
          <w:tcPr>
            <w:tcW w:w="2880" w:type="dxa"/>
          </w:tcPr>
          <w:p w14:paraId="6E60A76C" w14:textId="77777777" w:rsidR="00D661E1" w:rsidRDefault="00000000">
            <w:r>
              <w:t>profiles/:id</w:t>
            </w:r>
          </w:p>
        </w:tc>
        <w:tc>
          <w:tcPr>
            <w:tcW w:w="2880" w:type="dxa"/>
          </w:tcPr>
          <w:p w14:paraId="0D03DC9D" w14:textId="77777777" w:rsidR="00D661E1" w:rsidRDefault="00000000">
            <w:r>
              <w:t>Profiles</w:t>
            </w:r>
          </w:p>
        </w:tc>
        <w:tc>
          <w:tcPr>
            <w:tcW w:w="2880" w:type="dxa"/>
          </w:tcPr>
          <w:p w14:paraId="6833289B" w14:textId="77777777" w:rsidR="00D661E1" w:rsidRDefault="00000000">
            <w:r>
              <w:t>frontend\src\router\index.js:132</w:t>
            </w:r>
          </w:p>
        </w:tc>
      </w:tr>
      <w:tr w:rsidR="00D661E1" w14:paraId="403821AA" w14:textId="77777777">
        <w:tc>
          <w:tcPr>
            <w:tcW w:w="2880" w:type="dxa"/>
          </w:tcPr>
          <w:p w14:paraId="43DD15AB" w14:textId="77777777" w:rsidR="00D661E1" w:rsidRDefault="00000000">
            <w:r>
              <w:t>admin</w:t>
            </w:r>
          </w:p>
        </w:tc>
        <w:tc>
          <w:tcPr>
            <w:tcW w:w="2880" w:type="dxa"/>
          </w:tcPr>
          <w:p w14:paraId="139519D7" w14:textId="77777777" w:rsidR="00D661E1" w:rsidRDefault="00000000">
            <w:r>
              <w:t>ProfileDetail</w:t>
            </w:r>
          </w:p>
        </w:tc>
        <w:tc>
          <w:tcPr>
            <w:tcW w:w="2880" w:type="dxa"/>
          </w:tcPr>
          <w:p w14:paraId="5A0D02FA" w14:textId="77777777" w:rsidR="00D661E1" w:rsidRDefault="00000000">
            <w:r>
              <w:t>frontend\src\router\index.js:138</w:t>
            </w:r>
          </w:p>
        </w:tc>
      </w:tr>
    </w:tbl>
    <w:p w14:paraId="44703F5D" w14:textId="77777777" w:rsidR="00D661E1" w:rsidRDefault="00000000">
      <w:pPr>
        <w:pStyle w:val="Heading1"/>
      </w:pPr>
      <w:r>
        <w:t>5. Frontend API calls chi tiết theo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4704"/>
        <w:gridCol w:w="3371"/>
      </w:tblGrid>
      <w:tr w:rsidR="00D661E1" w14:paraId="73922BBC" w14:textId="77777777">
        <w:tc>
          <w:tcPr>
            <w:tcW w:w="2880" w:type="dxa"/>
          </w:tcPr>
          <w:p w14:paraId="213BAD00" w14:textId="77777777" w:rsidR="00D661E1" w:rsidRDefault="00000000">
            <w:r>
              <w:t>Verb</w:t>
            </w:r>
          </w:p>
        </w:tc>
        <w:tc>
          <w:tcPr>
            <w:tcW w:w="2880" w:type="dxa"/>
          </w:tcPr>
          <w:p w14:paraId="0968A727" w14:textId="77777777" w:rsidR="00D661E1" w:rsidRDefault="00000000">
            <w:r>
              <w:t>URL</w:t>
            </w:r>
          </w:p>
        </w:tc>
        <w:tc>
          <w:tcPr>
            <w:tcW w:w="2880" w:type="dxa"/>
          </w:tcPr>
          <w:p w14:paraId="0EE147F5" w14:textId="77777777" w:rsidR="00D661E1" w:rsidRDefault="00000000">
            <w:r>
              <w:t>Vị trí file</w:t>
            </w:r>
          </w:p>
        </w:tc>
      </w:tr>
      <w:tr w:rsidR="00D661E1" w14:paraId="65691725" w14:textId="77777777">
        <w:tc>
          <w:tcPr>
            <w:tcW w:w="2880" w:type="dxa"/>
          </w:tcPr>
          <w:p w14:paraId="49A4D22B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531F93A9" w14:textId="77777777" w:rsidR="00D661E1" w:rsidRDefault="00000000">
            <w:r>
              <w:t>/ai-consulting/ask</w:t>
            </w:r>
          </w:p>
        </w:tc>
        <w:tc>
          <w:tcPr>
            <w:tcW w:w="2880" w:type="dxa"/>
          </w:tcPr>
          <w:p w14:paraId="7D70A4A4" w14:textId="77777777" w:rsidR="00D661E1" w:rsidRDefault="00000000">
            <w:r>
              <w:t>frontend\src\components\AiChatWidget.vue:118</w:t>
            </w:r>
          </w:p>
        </w:tc>
      </w:tr>
      <w:tr w:rsidR="00D661E1" w14:paraId="1B00CD44" w14:textId="77777777">
        <w:tc>
          <w:tcPr>
            <w:tcW w:w="2880" w:type="dxa"/>
          </w:tcPr>
          <w:p w14:paraId="0BA9D21E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CEE7D0D" w14:textId="77777777" w:rsidR="00D661E1" w:rsidRDefault="00000000">
            <w:r>
              <w:t>/api/notifications</w:t>
            </w:r>
          </w:p>
        </w:tc>
        <w:tc>
          <w:tcPr>
            <w:tcW w:w="2880" w:type="dxa"/>
          </w:tcPr>
          <w:p w14:paraId="34401F62" w14:textId="77777777" w:rsidR="00D661E1" w:rsidRDefault="00000000">
            <w:r>
              <w:t>frontend\src\components\layout\AppHeader.vue:181</w:t>
            </w:r>
          </w:p>
        </w:tc>
      </w:tr>
      <w:tr w:rsidR="00D661E1" w14:paraId="25C5EF03" w14:textId="77777777">
        <w:tc>
          <w:tcPr>
            <w:tcW w:w="2880" w:type="dxa"/>
          </w:tcPr>
          <w:p w14:paraId="08CF7B4E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1ABA0B65" w14:textId="77777777" w:rsidR="00D661E1" w:rsidRDefault="00000000">
            <w:r>
              <w:t>/api/notifications/mark-all-read</w:t>
            </w:r>
          </w:p>
        </w:tc>
        <w:tc>
          <w:tcPr>
            <w:tcW w:w="2880" w:type="dxa"/>
          </w:tcPr>
          <w:p w14:paraId="6E53F409" w14:textId="77777777" w:rsidR="00D661E1" w:rsidRDefault="00000000">
            <w:r>
              <w:t>frontend\src\components\layout\AppHeader.vue:224</w:t>
            </w:r>
          </w:p>
        </w:tc>
      </w:tr>
      <w:tr w:rsidR="00D661E1" w14:paraId="6AEA2FAC" w14:textId="77777777">
        <w:tc>
          <w:tcPr>
            <w:tcW w:w="2880" w:type="dxa"/>
          </w:tcPr>
          <w:p w14:paraId="356F15BD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01A1D0BA" w14:textId="77777777" w:rsidR="00D661E1" w:rsidRDefault="00000000">
            <w:r>
              <w:t>/api/notifications/mark-read/${noti.id}</w:t>
            </w:r>
          </w:p>
        </w:tc>
        <w:tc>
          <w:tcPr>
            <w:tcW w:w="2880" w:type="dxa"/>
          </w:tcPr>
          <w:p w14:paraId="37D1139D" w14:textId="77777777" w:rsidR="00D661E1" w:rsidRDefault="00000000">
            <w:r>
              <w:t>frontend\src\components\layout\AppHeader.vue:233</w:t>
            </w:r>
          </w:p>
        </w:tc>
      </w:tr>
      <w:tr w:rsidR="00D661E1" w14:paraId="34304F69" w14:textId="77777777">
        <w:tc>
          <w:tcPr>
            <w:tcW w:w="2880" w:type="dxa"/>
          </w:tcPr>
          <w:p w14:paraId="3533C349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1DD78D48" w14:textId="77777777" w:rsidR="00D661E1" w:rsidRDefault="00000000">
            <w:r>
              <w:t>/api/auth/me</w:t>
            </w:r>
          </w:p>
        </w:tc>
        <w:tc>
          <w:tcPr>
            <w:tcW w:w="2880" w:type="dxa"/>
          </w:tcPr>
          <w:p w14:paraId="7153BAC0" w14:textId="77777777" w:rsidR="00D661E1" w:rsidRDefault="00000000">
            <w:r>
              <w:t>frontend\src\layouts\MainLayout.vue:44</w:t>
            </w:r>
          </w:p>
        </w:tc>
      </w:tr>
      <w:tr w:rsidR="00D661E1" w14:paraId="175BB10A" w14:textId="77777777">
        <w:tc>
          <w:tcPr>
            <w:tcW w:w="2880" w:type="dxa"/>
          </w:tcPr>
          <w:p w14:paraId="3C634C22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86C77C9" w14:textId="77777777" w:rsidR="00D661E1" w:rsidRDefault="00000000">
            <w:r>
              <w:t>/api/auth/login</w:t>
            </w:r>
          </w:p>
        </w:tc>
        <w:tc>
          <w:tcPr>
            <w:tcW w:w="2880" w:type="dxa"/>
          </w:tcPr>
          <w:p w14:paraId="043C4625" w14:textId="77777777" w:rsidR="00D661E1" w:rsidRDefault="00000000">
            <w:r>
              <w:t>frontend\src\stores\auth.js:32</w:t>
            </w:r>
          </w:p>
        </w:tc>
      </w:tr>
      <w:tr w:rsidR="00D661E1" w14:paraId="1C2D4CDA" w14:textId="77777777">
        <w:tc>
          <w:tcPr>
            <w:tcW w:w="2880" w:type="dxa"/>
          </w:tcPr>
          <w:p w14:paraId="33A39DEE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26EE9060" w14:textId="77777777" w:rsidR="00D661E1" w:rsidRDefault="00000000">
            <w:r>
              <w:t>/api/auth/register</w:t>
            </w:r>
          </w:p>
        </w:tc>
        <w:tc>
          <w:tcPr>
            <w:tcW w:w="2880" w:type="dxa"/>
          </w:tcPr>
          <w:p w14:paraId="29256F58" w14:textId="77777777" w:rsidR="00D661E1" w:rsidRDefault="00000000">
            <w:r>
              <w:t>frontend\src\stores\auth.js:56</w:t>
            </w:r>
          </w:p>
        </w:tc>
      </w:tr>
      <w:tr w:rsidR="00D661E1" w14:paraId="47412B2C" w14:textId="77777777">
        <w:tc>
          <w:tcPr>
            <w:tcW w:w="2880" w:type="dxa"/>
          </w:tcPr>
          <w:p w14:paraId="10E9FE6C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7BD223B0" w14:textId="77777777" w:rsidR="00D661E1" w:rsidRDefault="00000000">
            <w:r>
              <w:t>/api/auth/refresh</w:t>
            </w:r>
          </w:p>
        </w:tc>
        <w:tc>
          <w:tcPr>
            <w:tcW w:w="2880" w:type="dxa"/>
          </w:tcPr>
          <w:p w14:paraId="47B00874" w14:textId="77777777" w:rsidR="00D661E1" w:rsidRDefault="00000000">
            <w:r>
              <w:t>frontend\src\stores\auth.js:69</w:t>
            </w:r>
          </w:p>
        </w:tc>
      </w:tr>
      <w:tr w:rsidR="00D661E1" w14:paraId="032D6F0B" w14:textId="77777777">
        <w:tc>
          <w:tcPr>
            <w:tcW w:w="2880" w:type="dxa"/>
          </w:tcPr>
          <w:p w14:paraId="2A221971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936D173" w14:textId="77777777" w:rsidR="00D661E1" w:rsidRDefault="00000000">
            <w:r>
              <w:t>/api/auth/me</w:t>
            </w:r>
          </w:p>
        </w:tc>
        <w:tc>
          <w:tcPr>
            <w:tcW w:w="2880" w:type="dxa"/>
          </w:tcPr>
          <w:p w14:paraId="470E1AF8" w14:textId="77777777" w:rsidR="00D661E1" w:rsidRDefault="00000000">
            <w:r>
              <w:t>frontend\src\stores\auth.js:85</w:t>
            </w:r>
          </w:p>
        </w:tc>
      </w:tr>
      <w:tr w:rsidR="00D661E1" w14:paraId="41E998B3" w14:textId="77777777">
        <w:tc>
          <w:tcPr>
            <w:tcW w:w="2880" w:type="dxa"/>
          </w:tcPr>
          <w:p w14:paraId="0109AF66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6B9A8A96" w14:textId="77777777" w:rsidR="00D661E1" w:rsidRDefault="00000000">
            <w:r>
              <w:t>/api/auth/logout</w:t>
            </w:r>
          </w:p>
        </w:tc>
        <w:tc>
          <w:tcPr>
            <w:tcW w:w="2880" w:type="dxa"/>
          </w:tcPr>
          <w:p w14:paraId="22C3859D" w14:textId="77777777" w:rsidR="00D661E1" w:rsidRDefault="00000000">
            <w:r>
              <w:t>frontend\src\stores\auth.js:108</w:t>
            </w:r>
          </w:p>
        </w:tc>
      </w:tr>
      <w:tr w:rsidR="00D661E1" w14:paraId="6F94FA96" w14:textId="77777777">
        <w:tc>
          <w:tcPr>
            <w:tcW w:w="2880" w:type="dxa"/>
          </w:tcPr>
          <w:p w14:paraId="3993DB80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8589A7C" w14:textId="77777777" w:rsidR="00D661E1" w:rsidRDefault="00000000">
            <w:r>
              <w:t>/api/user-profile/list</w:t>
            </w:r>
          </w:p>
        </w:tc>
        <w:tc>
          <w:tcPr>
            <w:tcW w:w="2880" w:type="dxa"/>
          </w:tcPr>
          <w:p w14:paraId="7A2B70D8" w14:textId="77777777" w:rsidR="00D661E1" w:rsidRDefault="00000000">
            <w:r>
              <w:t>frontend\src\views\AIConsulting.vue:194</w:t>
            </w:r>
          </w:p>
        </w:tc>
      </w:tr>
      <w:tr w:rsidR="00D661E1" w14:paraId="7E9DC052" w14:textId="77777777">
        <w:tc>
          <w:tcPr>
            <w:tcW w:w="2880" w:type="dxa"/>
          </w:tcPr>
          <w:p w14:paraId="415E50E4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5A52132B" w14:textId="77777777" w:rsidR="00D661E1" w:rsidRDefault="00000000">
            <w:r>
              <w:t>/api/community/chat-sessions</w:t>
            </w:r>
          </w:p>
        </w:tc>
        <w:tc>
          <w:tcPr>
            <w:tcW w:w="2880" w:type="dxa"/>
          </w:tcPr>
          <w:p w14:paraId="19B63862" w14:textId="77777777" w:rsidR="00D661E1" w:rsidRDefault="00000000">
            <w:r>
              <w:t>frontend\src\views\AIConsulting.vue:195</w:t>
            </w:r>
          </w:p>
        </w:tc>
      </w:tr>
      <w:tr w:rsidR="00D661E1" w14:paraId="11D9F9DC" w14:textId="77777777">
        <w:tc>
          <w:tcPr>
            <w:tcW w:w="2880" w:type="dxa"/>
          </w:tcPr>
          <w:p w14:paraId="04E7F6E3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51F727EC" w14:textId="77777777" w:rsidR="00D661E1" w:rsidRDefault="00000000">
            <w:r>
              <w:t>/api/community/chat-sessions/${id}</w:t>
            </w:r>
          </w:p>
        </w:tc>
        <w:tc>
          <w:tcPr>
            <w:tcW w:w="2880" w:type="dxa"/>
          </w:tcPr>
          <w:p w14:paraId="11C37130" w14:textId="77777777" w:rsidR="00D661E1" w:rsidRDefault="00000000">
            <w:r>
              <w:t>frontend\src\views\AIConsulting.vue:211</w:t>
            </w:r>
          </w:p>
        </w:tc>
      </w:tr>
      <w:tr w:rsidR="00D661E1" w14:paraId="447401CC" w14:textId="77777777">
        <w:tc>
          <w:tcPr>
            <w:tcW w:w="2880" w:type="dxa"/>
          </w:tcPr>
          <w:p w14:paraId="725321F8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7A4B1802" w14:textId="77777777" w:rsidR="00D661E1" w:rsidRDefault="00000000">
            <w:r>
              <w:t>/api/community/chat-sessions/${id}</w:t>
            </w:r>
          </w:p>
        </w:tc>
        <w:tc>
          <w:tcPr>
            <w:tcW w:w="2880" w:type="dxa"/>
          </w:tcPr>
          <w:p w14:paraId="2DE4FABD" w14:textId="77777777" w:rsidR="00D661E1" w:rsidRDefault="00000000">
            <w:r>
              <w:t>frontend\src\views\AIConsulting.vue:224</w:t>
            </w:r>
          </w:p>
        </w:tc>
      </w:tr>
      <w:tr w:rsidR="00D661E1" w14:paraId="6211996F" w14:textId="77777777">
        <w:tc>
          <w:tcPr>
            <w:tcW w:w="2880" w:type="dxa"/>
          </w:tcPr>
          <w:p w14:paraId="3175C07C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0D661291" w14:textId="77777777" w:rsidR="00D661E1" w:rsidRDefault="00000000">
            <w:r>
              <w:t>/api/community/chat-sessions</w:t>
            </w:r>
          </w:p>
        </w:tc>
        <w:tc>
          <w:tcPr>
            <w:tcW w:w="2880" w:type="dxa"/>
          </w:tcPr>
          <w:p w14:paraId="1FE2FD06" w14:textId="77777777" w:rsidR="00D661E1" w:rsidRDefault="00000000">
            <w:r>
              <w:t>frontend\src\views\AIConsulting.vue:234</w:t>
            </w:r>
          </w:p>
        </w:tc>
      </w:tr>
      <w:tr w:rsidR="00D661E1" w14:paraId="04315208" w14:textId="77777777">
        <w:tc>
          <w:tcPr>
            <w:tcW w:w="2880" w:type="dxa"/>
          </w:tcPr>
          <w:p w14:paraId="58381163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79FFE98A" w14:textId="77777777" w:rsidR="00D661E1" w:rsidRDefault="00000000">
            <w:r>
              <w:t>/ai-consulting/ask</w:t>
            </w:r>
          </w:p>
        </w:tc>
        <w:tc>
          <w:tcPr>
            <w:tcW w:w="2880" w:type="dxa"/>
          </w:tcPr>
          <w:p w14:paraId="69AF4685" w14:textId="77777777" w:rsidR="00D661E1" w:rsidRDefault="00000000">
            <w:r>
              <w:t>frontend\src\views\AIConsulting.vue:251</w:t>
            </w:r>
          </w:p>
        </w:tc>
      </w:tr>
      <w:tr w:rsidR="00D661E1" w14:paraId="1407727E" w14:textId="77777777">
        <w:tc>
          <w:tcPr>
            <w:tcW w:w="2880" w:type="dxa"/>
          </w:tcPr>
          <w:p w14:paraId="7324BE17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639D799B" w14:textId="77777777" w:rsidR="00D661E1" w:rsidRDefault="00000000">
            <w:r>
              <w:t>/api/community/chat-sessions</w:t>
            </w:r>
          </w:p>
        </w:tc>
        <w:tc>
          <w:tcPr>
            <w:tcW w:w="2880" w:type="dxa"/>
          </w:tcPr>
          <w:p w14:paraId="2B4F15E3" w14:textId="77777777" w:rsidR="00D661E1" w:rsidRDefault="00000000">
            <w:r>
              <w:t>frontend\src\views\AIConsulting.vue:260</w:t>
            </w:r>
          </w:p>
        </w:tc>
      </w:tr>
      <w:tr w:rsidR="00D661E1" w14:paraId="72018318" w14:textId="77777777">
        <w:tc>
          <w:tcPr>
            <w:tcW w:w="2880" w:type="dxa"/>
          </w:tcPr>
          <w:p w14:paraId="7CC01B1E" w14:textId="77777777" w:rsidR="00D661E1" w:rsidRDefault="00000000">
            <w:r>
              <w:lastRenderedPageBreak/>
              <w:t>POST</w:t>
            </w:r>
          </w:p>
        </w:tc>
        <w:tc>
          <w:tcPr>
            <w:tcW w:w="2880" w:type="dxa"/>
          </w:tcPr>
          <w:p w14:paraId="70DD5BCF" w14:textId="77777777" w:rsidR="00D661E1" w:rsidRDefault="00000000">
            <w:r>
              <w:t>/api/predict-heart-disease</w:t>
            </w:r>
          </w:p>
        </w:tc>
        <w:tc>
          <w:tcPr>
            <w:tcW w:w="2880" w:type="dxa"/>
          </w:tcPr>
          <w:p w14:paraId="77181599" w14:textId="77777777" w:rsidR="00D661E1" w:rsidRDefault="00000000">
            <w:r>
              <w:t>frontend\src\views\AIPrediction.vue:382</w:t>
            </w:r>
          </w:p>
        </w:tc>
      </w:tr>
      <w:tr w:rsidR="00D661E1" w14:paraId="513C3C53" w14:textId="77777777">
        <w:tc>
          <w:tcPr>
            <w:tcW w:w="2880" w:type="dxa"/>
          </w:tcPr>
          <w:p w14:paraId="3F0F1AF1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18966B1" w14:textId="77777777" w:rsidR="00D661E1" w:rsidRDefault="00000000">
            <w:r>
              <w:t>/api/appointments</w:t>
            </w:r>
          </w:p>
        </w:tc>
        <w:tc>
          <w:tcPr>
            <w:tcW w:w="2880" w:type="dxa"/>
          </w:tcPr>
          <w:p w14:paraId="4F3577A8" w14:textId="77777777" w:rsidR="00D661E1" w:rsidRDefault="00000000">
            <w:r>
              <w:t>frontend\src\views\Appointments.vue:287</w:t>
            </w:r>
          </w:p>
        </w:tc>
      </w:tr>
      <w:tr w:rsidR="00D661E1" w14:paraId="59E88D73" w14:textId="77777777">
        <w:tc>
          <w:tcPr>
            <w:tcW w:w="2880" w:type="dxa"/>
          </w:tcPr>
          <w:p w14:paraId="0EE32342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3ACC4C0E" w14:textId="77777777" w:rsidR="00D661E1" w:rsidRDefault="00000000">
            <w:r>
              <w:t>/api/appointments/${id}</w:t>
            </w:r>
          </w:p>
        </w:tc>
        <w:tc>
          <w:tcPr>
            <w:tcW w:w="2880" w:type="dxa"/>
          </w:tcPr>
          <w:p w14:paraId="4A8E8DF3" w14:textId="77777777" w:rsidR="00D661E1" w:rsidRDefault="00000000">
            <w:r>
              <w:t>frontend\src\views\Appointments.vue:303</w:t>
            </w:r>
          </w:p>
        </w:tc>
      </w:tr>
      <w:tr w:rsidR="00D661E1" w14:paraId="3930ECA2" w14:textId="77777777">
        <w:tc>
          <w:tcPr>
            <w:tcW w:w="2880" w:type="dxa"/>
          </w:tcPr>
          <w:p w14:paraId="49875D61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69161B97" w14:textId="77777777" w:rsidR="00D661E1" w:rsidRDefault="00000000">
            <w:r>
              <w:t>/api/body-metrics</w:t>
            </w:r>
          </w:p>
        </w:tc>
        <w:tc>
          <w:tcPr>
            <w:tcW w:w="2880" w:type="dxa"/>
          </w:tcPr>
          <w:p w14:paraId="102D6964" w14:textId="77777777" w:rsidR="00D661E1" w:rsidRDefault="00000000">
            <w:r>
              <w:t>frontend\src\views\BodyMetrics.vue:389</w:t>
            </w:r>
          </w:p>
        </w:tc>
      </w:tr>
      <w:tr w:rsidR="00D661E1" w14:paraId="035C7439" w14:textId="77777777">
        <w:tc>
          <w:tcPr>
            <w:tcW w:w="2880" w:type="dxa"/>
          </w:tcPr>
          <w:p w14:paraId="24F2CB62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117141DA" w14:textId="77777777" w:rsidR="00D661E1" w:rsidRDefault="00000000">
            <w:r>
              <w:t>/api/body-metrics/${id}</w:t>
            </w:r>
          </w:p>
        </w:tc>
        <w:tc>
          <w:tcPr>
            <w:tcW w:w="2880" w:type="dxa"/>
          </w:tcPr>
          <w:p w14:paraId="40F7F41B" w14:textId="77777777" w:rsidR="00D661E1" w:rsidRDefault="00000000">
            <w:r>
              <w:t>frontend\src\views\BodyMetrics.vue:404</w:t>
            </w:r>
          </w:p>
        </w:tc>
      </w:tr>
      <w:tr w:rsidR="00D661E1" w14:paraId="4A51DDB0" w14:textId="77777777">
        <w:tc>
          <w:tcPr>
            <w:tcW w:w="2880" w:type="dxa"/>
          </w:tcPr>
          <w:p w14:paraId="0CE35BF8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94BE17C" w14:textId="77777777" w:rsidR="00D661E1" w:rsidRDefault="00000000">
            <w:r>
              <w:t>/api/chat/me</w:t>
            </w:r>
          </w:p>
        </w:tc>
        <w:tc>
          <w:tcPr>
            <w:tcW w:w="2880" w:type="dxa"/>
          </w:tcPr>
          <w:p w14:paraId="3F1601DA" w14:textId="77777777" w:rsidR="00D661E1" w:rsidRDefault="00000000">
            <w:r>
              <w:t>frontend\src\views\Chat.vue:211</w:t>
            </w:r>
          </w:p>
        </w:tc>
      </w:tr>
      <w:tr w:rsidR="00D661E1" w14:paraId="5C4EABCB" w14:textId="77777777">
        <w:tc>
          <w:tcPr>
            <w:tcW w:w="2880" w:type="dxa"/>
          </w:tcPr>
          <w:p w14:paraId="41B28C71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9C2AD47" w14:textId="77777777" w:rsidR="00D661E1" w:rsidRDefault="00000000">
            <w:r>
              <w:t>/api/chat/rooms</w:t>
            </w:r>
          </w:p>
        </w:tc>
        <w:tc>
          <w:tcPr>
            <w:tcW w:w="2880" w:type="dxa"/>
          </w:tcPr>
          <w:p w14:paraId="3C7E8204" w14:textId="77777777" w:rsidR="00D661E1" w:rsidRDefault="00000000">
            <w:r>
              <w:t>frontend\src\views\Chat.vue:226</w:t>
            </w:r>
          </w:p>
        </w:tc>
      </w:tr>
      <w:tr w:rsidR="00D661E1" w14:paraId="7698228C" w14:textId="77777777">
        <w:tc>
          <w:tcPr>
            <w:tcW w:w="2880" w:type="dxa"/>
          </w:tcPr>
          <w:p w14:paraId="51216A81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9FFB5F3" w14:textId="77777777" w:rsidR="00D661E1" w:rsidRDefault="00000000">
            <w:r>
              <w:t>/api/chat/rooms/${roomId}</w:t>
            </w:r>
          </w:p>
        </w:tc>
        <w:tc>
          <w:tcPr>
            <w:tcW w:w="2880" w:type="dxa"/>
          </w:tcPr>
          <w:p w14:paraId="31F3F203" w14:textId="77777777" w:rsidR="00D661E1" w:rsidRDefault="00000000">
            <w:r>
              <w:t>frontend\src\views\Chat.vue:242</w:t>
            </w:r>
          </w:p>
        </w:tc>
      </w:tr>
      <w:tr w:rsidR="00D661E1" w14:paraId="271AE86B" w14:textId="77777777">
        <w:tc>
          <w:tcPr>
            <w:tcW w:w="2880" w:type="dxa"/>
          </w:tcPr>
          <w:p w14:paraId="45723D4F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4AA6E1A1" w14:textId="77777777" w:rsidR="00D661E1" w:rsidRDefault="00000000">
            <w:r>
              <w:t>/api/chat/rooms/${activeRoom.value.id}</w:t>
            </w:r>
          </w:p>
        </w:tc>
        <w:tc>
          <w:tcPr>
            <w:tcW w:w="2880" w:type="dxa"/>
          </w:tcPr>
          <w:p w14:paraId="7F2AC6D5" w14:textId="77777777" w:rsidR="00D661E1" w:rsidRDefault="00000000">
            <w:r>
              <w:t>frontend\src\views\Chat.vue:277</w:t>
            </w:r>
          </w:p>
        </w:tc>
      </w:tr>
      <w:tr w:rsidR="00D661E1" w14:paraId="739DC79A" w14:textId="77777777">
        <w:tc>
          <w:tcPr>
            <w:tcW w:w="2880" w:type="dxa"/>
          </w:tcPr>
          <w:p w14:paraId="4E532145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66302A15" w14:textId="77777777" w:rsidR="00D661E1" w:rsidRDefault="00000000">
            <w:r>
              <w:t>/api/chat/history/${activeRoom.value.id}</w:t>
            </w:r>
          </w:p>
        </w:tc>
        <w:tc>
          <w:tcPr>
            <w:tcW w:w="2880" w:type="dxa"/>
          </w:tcPr>
          <w:p w14:paraId="60CB558C" w14:textId="77777777" w:rsidR="00D661E1" w:rsidRDefault="00000000">
            <w:r>
              <w:t>frontend\src\views\Chat.vue:299</w:t>
            </w:r>
          </w:p>
        </w:tc>
      </w:tr>
      <w:tr w:rsidR="00D661E1" w14:paraId="6E8025EA" w14:textId="77777777">
        <w:tc>
          <w:tcPr>
            <w:tcW w:w="2880" w:type="dxa"/>
          </w:tcPr>
          <w:p w14:paraId="06FF66CB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F17395D" w14:textId="77777777" w:rsidR="00D661E1" w:rsidRDefault="00000000">
            <w:r>
              <w:t>/api/users/search?keyword=${encodeURIComponent(searchQuery.value)}</w:t>
            </w:r>
          </w:p>
        </w:tc>
        <w:tc>
          <w:tcPr>
            <w:tcW w:w="2880" w:type="dxa"/>
          </w:tcPr>
          <w:p w14:paraId="0900606F" w14:textId="77777777" w:rsidR="00D661E1" w:rsidRDefault="00000000">
            <w:r>
              <w:t>frontend\src\views\Chat.vue:506</w:t>
            </w:r>
          </w:p>
        </w:tc>
      </w:tr>
      <w:tr w:rsidR="00D661E1" w14:paraId="24202F9E" w14:textId="77777777">
        <w:tc>
          <w:tcPr>
            <w:tcW w:w="2880" w:type="dxa"/>
          </w:tcPr>
          <w:p w14:paraId="453B6690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12DA732A" w14:textId="77777777" w:rsidR="00D661E1" w:rsidRDefault="00000000">
            <w:r>
              <w:t>/api/chat/room/with/${user.id}</w:t>
            </w:r>
          </w:p>
        </w:tc>
        <w:tc>
          <w:tcPr>
            <w:tcW w:w="2880" w:type="dxa"/>
          </w:tcPr>
          <w:p w14:paraId="6180C55B" w14:textId="77777777" w:rsidR="00D661E1" w:rsidRDefault="00000000">
            <w:r>
              <w:t>frontend\src\views\Chat.vue:513</w:t>
            </w:r>
          </w:p>
        </w:tc>
      </w:tr>
      <w:tr w:rsidR="00D661E1" w14:paraId="6A91DC85" w14:textId="77777777">
        <w:tc>
          <w:tcPr>
            <w:tcW w:w="2880" w:type="dxa"/>
          </w:tcPr>
          <w:p w14:paraId="01CF8809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11A26743" w14:textId="77777777" w:rsidR="00D661E1" w:rsidRDefault="00000000">
            <w:r>
              <w:t>/api/user-profile/list</w:t>
            </w:r>
          </w:p>
        </w:tc>
        <w:tc>
          <w:tcPr>
            <w:tcW w:w="2880" w:type="dxa"/>
          </w:tcPr>
          <w:p w14:paraId="1E602C58" w14:textId="77777777" w:rsidR="00D661E1" w:rsidRDefault="00000000">
            <w:r>
              <w:t>frontend\src\views\Dashboard.vue:301</w:t>
            </w:r>
          </w:p>
        </w:tc>
      </w:tr>
      <w:tr w:rsidR="00D661E1" w14:paraId="2717891F" w14:textId="77777777">
        <w:tc>
          <w:tcPr>
            <w:tcW w:w="2880" w:type="dxa"/>
          </w:tcPr>
          <w:p w14:paraId="78C5CF20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57A805A5" w14:textId="77777777" w:rsidR="00D661E1" w:rsidRDefault="00000000">
            <w:r>
              <w:t>/api/auth/me</w:t>
            </w:r>
          </w:p>
        </w:tc>
        <w:tc>
          <w:tcPr>
            <w:tcW w:w="2880" w:type="dxa"/>
          </w:tcPr>
          <w:p w14:paraId="63ED7111" w14:textId="77777777" w:rsidR="00D661E1" w:rsidRDefault="00000000">
            <w:r>
              <w:t>frontend\src\views\Dashboard.vue:310</w:t>
            </w:r>
          </w:p>
        </w:tc>
      </w:tr>
      <w:tr w:rsidR="00D661E1" w14:paraId="5F97FED1" w14:textId="77777777">
        <w:tc>
          <w:tcPr>
            <w:tcW w:w="2880" w:type="dxa"/>
          </w:tcPr>
          <w:p w14:paraId="4CF42BF9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E47D4C2" w14:textId="77777777" w:rsidR="00D661E1" w:rsidRDefault="00000000">
            <w:r>
              <w:t>/api/documents/upload</w:t>
            </w:r>
          </w:p>
        </w:tc>
        <w:tc>
          <w:tcPr>
            <w:tcW w:w="2880" w:type="dxa"/>
          </w:tcPr>
          <w:p w14:paraId="34BA067F" w14:textId="77777777" w:rsidR="00D661E1" w:rsidRDefault="00000000">
            <w:r>
              <w:t>frontend\src\views\Documents.vue:212</w:t>
            </w:r>
          </w:p>
        </w:tc>
      </w:tr>
      <w:tr w:rsidR="00D661E1" w14:paraId="5846484C" w14:textId="77777777">
        <w:tc>
          <w:tcPr>
            <w:tcW w:w="2880" w:type="dxa"/>
          </w:tcPr>
          <w:p w14:paraId="6517791B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508DF133" w14:textId="77777777" w:rsidR="00D661E1" w:rsidRDefault="00000000">
            <w:r>
              <w:t>/api/documents/${id}</w:t>
            </w:r>
          </w:p>
        </w:tc>
        <w:tc>
          <w:tcPr>
            <w:tcW w:w="2880" w:type="dxa"/>
          </w:tcPr>
          <w:p w14:paraId="706B1D0C" w14:textId="77777777" w:rsidR="00D661E1" w:rsidRDefault="00000000">
            <w:r>
              <w:t>frontend\src\views\Documents.vue:233</w:t>
            </w:r>
          </w:p>
        </w:tc>
      </w:tr>
      <w:tr w:rsidR="00D661E1" w14:paraId="6990D16D" w14:textId="77777777">
        <w:tc>
          <w:tcPr>
            <w:tcW w:w="2880" w:type="dxa"/>
          </w:tcPr>
          <w:p w14:paraId="1B507E07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9FF9407" w14:textId="77777777" w:rsidR="00D661E1" w:rsidRDefault="00000000">
            <w:r>
              <w:t>/api/facilities/search</w:t>
            </w:r>
          </w:p>
        </w:tc>
        <w:tc>
          <w:tcPr>
            <w:tcW w:w="2880" w:type="dxa"/>
          </w:tcPr>
          <w:p w14:paraId="5CDEC74E" w14:textId="77777777" w:rsidR="00D661E1" w:rsidRDefault="00000000">
            <w:r>
              <w:t>frontend\src\views\FacilitiesMap.vue:236</w:t>
            </w:r>
          </w:p>
        </w:tc>
      </w:tr>
      <w:tr w:rsidR="00D661E1" w14:paraId="3E1042DC" w14:textId="77777777">
        <w:tc>
          <w:tcPr>
            <w:tcW w:w="2880" w:type="dxa"/>
          </w:tcPr>
          <w:p w14:paraId="73BF377C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9C077AD" w14:textId="77777777" w:rsidR="00D661E1" w:rsidRDefault="00000000">
            <w:r>
              <w:t>/api/facilities/nearby</w:t>
            </w:r>
          </w:p>
        </w:tc>
        <w:tc>
          <w:tcPr>
            <w:tcW w:w="2880" w:type="dxa"/>
          </w:tcPr>
          <w:p w14:paraId="37BBE36B" w14:textId="77777777" w:rsidR="00D661E1" w:rsidRDefault="00000000">
            <w:r>
              <w:t>frontend\src\views\FacilitiesMap.vue:285</w:t>
            </w:r>
          </w:p>
        </w:tc>
      </w:tr>
      <w:tr w:rsidR="00D661E1" w14:paraId="1BE52EBE" w14:textId="77777777">
        <w:tc>
          <w:tcPr>
            <w:tcW w:w="2880" w:type="dxa"/>
          </w:tcPr>
          <w:p w14:paraId="10E1B43D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3DCC321F" w14:textId="77777777" w:rsidR="00D661E1" w:rsidRDefault="00000000">
            <w:r>
              <w:t>/api/community/me</w:t>
            </w:r>
          </w:p>
        </w:tc>
        <w:tc>
          <w:tcPr>
            <w:tcW w:w="2880" w:type="dxa"/>
          </w:tcPr>
          <w:p w14:paraId="5DAB9E4F" w14:textId="77777777" w:rsidR="00D661E1" w:rsidRDefault="00000000">
            <w:r>
              <w:t>frontend\src\views\Forum.vue:535</w:t>
            </w:r>
          </w:p>
        </w:tc>
      </w:tr>
      <w:tr w:rsidR="00D661E1" w14:paraId="759CF78B" w14:textId="77777777">
        <w:tc>
          <w:tcPr>
            <w:tcW w:w="2880" w:type="dxa"/>
          </w:tcPr>
          <w:p w14:paraId="423EF408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424BBEA" w14:textId="77777777" w:rsidR="00D661E1" w:rsidRDefault="00000000">
            <w:r>
              <w:t>/api/community/categories</w:t>
            </w:r>
          </w:p>
        </w:tc>
        <w:tc>
          <w:tcPr>
            <w:tcW w:w="2880" w:type="dxa"/>
          </w:tcPr>
          <w:p w14:paraId="1049ADCB" w14:textId="77777777" w:rsidR="00D661E1" w:rsidRDefault="00000000">
            <w:r>
              <w:t>frontend\src\views\Forum.vue:543</w:t>
            </w:r>
          </w:p>
        </w:tc>
      </w:tr>
      <w:tr w:rsidR="00D661E1" w14:paraId="7B98BBCD" w14:textId="77777777">
        <w:tc>
          <w:tcPr>
            <w:tcW w:w="2880" w:type="dxa"/>
          </w:tcPr>
          <w:p w14:paraId="21D1958C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062CDB1" w14:textId="77777777" w:rsidR="00D661E1" w:rsidRDefault="00000000">
            <w:r>
              <w:t>/api/community/saved-posts</w:t>
            </w:r>
          </w:p>
        </w:tc>
        <w:tc>
          <w:tcPr>
            <w:tcW w:w="2880" w:type="dxa"/>
          </w:tcPr>
          <w:p w14:paraId="6979AAC2" w14:textId="77777777" w:rsidR="00D661E1" w:rsidRDefault="00000000">
            <w:r>
              <w:t>frontend\src\views\Forum.vue:585</w:t>
            </w:r>
          </w:p>
        </w:tc>
      </w:tr>
      <w:tr w:rsidR="00D661E1" w14:paraId="7F9D9EF4" w14:textId="77777777">
        <w:tc>
          <w:tcPr>
            <w:tcW w:w="2880" w:type="dxa"/>
          </w:tcPr>
          <w:p w14:paraId="2D69A235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880931C" w14:textId="77777777" w:rsidR="00D661E1" w:rsidRDefault="00000000">
            <w:r>
              <w:t>/api/ai/suggest-post</w:t>
            </w:r>
          </w:p>
        </w:tc>
        <w:tc>
          <w:tcPr>
            <w:tcW w:w="2880" w:type="dxa"/>
          </w:tcPr>
          <w:p w14:paraId="07987A6F" w14:textId="77777777" w:rsidR="00D661E1" w:rsidRDefault="00000000">
            <w:r>
              <w:t>frontend\src\views\Forum.vue:634</w:t>
            </w:r>
          </w:p>
        </w:tc>
      </w:tr>
      <w:tr w:rsidR="00D661E1" w14:paraId="488A8285" w14:textId="77777777">
        <w:tc>
          <w:tcPr>
            <w:tcW w:w="2880" w:type="dxa"/>
          </w:tcPr>
          <w:p w14:paraId="5CE80467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BFDD6BB" w14:textId="77777777" w:rsidR="00D661E1" w:rsidRDefault="00000000">
            <w:r>
              <w:t>/api/community/post/${editingPostId.value}/update</w:t>
            </w:r>
          </w:p>
        </w:tc>
        <w:tc>
          <w:tcPr>
            <w:tcW w:w="2880" w:type="dxa"/>
          </w:tcPr>
          <w:p w14:paraId="6423B2AD" w14:textId="77777777" w:rsidR="00D661E1" w:rsidRDefault="00000000">
            <w:r>
              <w:t>frontend\src\views\Forum.vue:680</w:t>
            </w:r>
          </w:p>
        </w:tc>
      </w:tr>
      <w:tr w:rsidR="00D661E1" w14:paraId="24395835" w14:textId="77777777">
        <w:tc>
          <w:tcPr>
            <w:tcW w:w="2880" w:type="dxa"/>
          </w:tcPr>
          <w:p w14:paraId="04BE02D5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087F690B" w14:textId="77777777" w:rsidR="00D661E1" w:rsidRDefault="00000000">
            <w:r>
              <w:t>/api/community/posts/create</w:t>
            </w:r>
          </w:p>
        </w:tc>
        <w:tc>
          <w:tcPr>
            <w:tcW w:w="2880" w:type="dxa"/>
          </w:tcPr>
          <w:p w14:paraId="1AED7F4C" w14:textId="77777777" w:rsidR="00D661E1" w:rsidRDefault="00000000">
            <w:r>
              <w:t>frontend\src\views\Forum.vue:684</w:t>
            </w:r>
          </w:p>
        </w:tc>
      </w:tr>
      <w:tr w:rsidR="00D661E1" w14:paraId="7FBDC724" w14:textId="77777777">
        <w:tc>
          <w:tcPr>
            <w:tcW w:w="2880" w:type="dxa"/>
          </w:tcPr>
          <w:p w14:paraId="46F9BBAD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75A1AE31" w14:textId="77777777" w:rsidR="00D661E1" w:rsidRDefault="00000000">
            <w:r>
              <w:t>/api/community/post/${id}</w:t>
            </w:r>
          </w:p>
        </w:tc>
        <w:tc>
          <w:tcPr>
            <w:tcW w:w="2880" w:type="dxa"/>
          </w:tcPr>
          <w:p w14:paraId="56A47F8A" w14:textId="77777777" w:rsidR="00D661E1" w:rsidRDefault="00000000">
            <w:r>
              <w:t>frontend\src\views\Forum.vue:704</w:t>
            </w:r>
          </w:p>
        </w:tc>
      </w:tr>
      <w:tr w:rsidR="00D661E1" w14:paraId="06603983" w14:textId="77777777">
        <w:tc>
          <w:tcPr>
            <w:tcW w:w="2880" w:type="dxa"/>
          </w:tcPr>
          <w:p w14:paraId="2E8DB381" w14:textId="77777777" w:rsidR="00D661E1" w:rsidRDefault="00000000">
            <w:r>
              <w:t>DEL</w:t>
            </w:r>
            <w:r>
              <w:lastRenderedPageBreak/>
              <w:t>ETE</w:t>
            </w:r>
          </w:p>
        </w:tc>
        <w:tc>
          <w:tcPr>
            <w:tcW w:w="2880" w:type="dxa"/>
          </w:tcPr>
          <w:p w14:paraId="0D2C266C" w14:textId="77777777" w:rsidR="00D661E1" w:rsidRDefault="00000000">
            <w:r>
              <w:lastRenderedPageBreak/>
              <w:t>/api/community/comment/${commentId}</w:t>
            </w:r>
          </w:p>
        </w:tc>
        <w:tc>
          <w:tcPr>
            <w:tcW w:w="2880" w:type="dxa"/>
          </w:tcPr>
          <w:p w14:paraId="71CAA671" w14:textId="77777777" w:rsidR="00D661E1" w:rsidRDefault="00000000">
            <w:r>
              <w:t>frontend\src\views\Forum.vue:7</w:t>
            </w:r>
            <w:r>
              <w:lastRenderedPageBreak/>
              <w:t>16</w:t>
            </w:r>
          </w:p>
        </w:tc>
      </w:tr>
      <w:tr w:rsidR="00D661E1" w14:paraId="260DB785" w14:textId="77777777">
        <w:tc>
          <w:tcPr>
            <w:tcW w:w="2880" w:type="dxa"/>
          </w:tcPr>
          <w:p w14:paraId="348AFED4" w14:textId="77777777" w:rsidR="00D661E1" w:rsidRDefault="00000000">
            <w:r>
              <w:lastRenderedPageBreak/>
              <w:t>POST</w:t>
            </w:r>
          </w:p>
        </w:tc>
        <w:tc>
          <w:tcPr>
            <w:tcW w:w="2880" w:type="dxa"/>
          </w:tcPr>
          <w:p w14:paraId="535ED33F" w14:textId="77777777" w:rsidR="00D661E1" w:rsidRDefault="00000000">
            <w:r>
              <w:t>/api/community/post/${post.id}/like</w:t>
            </w:r>
          </w:p>
        </w:tc>
        <w:tc>
          <w:tcPr>
            <w:tcW w:w="2880" w:type="dxa"/>
          </w:tcPr>
          <w:p w14:paraId="77DAF59E" w14:textId="77777777" w:rsidR="00D661E1" w:rsidRDefault="00000000">
            <w:r>
              <w:t>frontend\src\views\Forum.vue:737</w:t>
            </w:r>
          </w:p>
        </w:tc>
      </w:tr>
      <w:tr w:rsidR="00D661E1" w14:paraId="5E624D7B" w14:textId="77777777">
        <w:tc>
          <w:tcPr>
            <w:tcW w:w="2880" w:type="dxa"/>
          </w:tcPr>
          <w:p w14:paraId="77462C60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5A214E84" w14:textId="77777777" w:rsidR="00D661E1" w:rsidRDefault="00000000">
            <w:r>
              <w:t>/api/community/post/${post.id}/save</w:t>
            </w:r>
          </w:p>
        </w:tc>
        <w:tc>
          <w:tcPr>
            <w:tcW w:w="2880" w:type="dxa"/>
          </w:tcPr>
          <w:p w14:paraId="4ACE10AB" w14:textId="77777777" w:rsidR="00D661E1" w:rsidRDefault="00000000">
            <w:r>
              <w:t>frontend\src\views\Forum.vue:749</w:t>
            </w:r>
          </w:p>
        </w:tc>
      </w:tr>
      <w:tr w:rsidR="00D661E1" w14:paraId="3B9C34E1" w14:textId="77777777">
        <w:tc>
          <w:tcPr>
            <w:tcW w:w="2880" w:type="dxa"/>
          </w:tcPr>
          <w:p w14:paraId="7C434DF5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3D12ADE2" w14:textId="77777777" w:rsidR="00D661E1" w:rsidRDefault="00000000">
            <w:r>
              <w:t>/api/community/post/${reportModalPost.value.id}/report</w:t>
            </w:r>
          </w:p>
        </w:tc>
        <w:tc>
          <w:tcPr>
            <w:tcW w:w="2880" w:type="dxa"/>
          </w:tcPr>
          <w:p w14:paraId="10A596F0" w14:textId="77777777" w:rsidR="00D661E1" w:rsidRDefault="00000000">
            <w:r>
              <w:t>frontend\src\views\Forum.vue:770</w:t>
            </w:r>
          </w:p>
        </w:tc>
      </w:tr>
      <w:tr w:rsidR="00D661E1" w14:paraId="31D708A2" w14:textId="77777777">
        <w:tc>
          <w:tcPr>
            <w:tcW w:w="2880" w:type="dxa"/>
          </w:tcPr>
          <w:p w14:paraId="72A55E59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D216887" w14:textId="77777777" w:rsidR="00D661E1" w:rsidRDefault="00000000">
            <w:r>
              <w:t>/api/community/post/${post.id}/view</w:t>
            </w:r>
          </w:p>
        </w:tc>
        <w:tc>
          <w:tcPr>
            <w:tcW w:w="2880" w:type="dxa"/>
          </w:tcPr>
          <w:p w14:paraId="15B3E7F9" w14:textId="77777777" w:rsidR="00D661E1" w:rsidRDefault="00000000">
            <w:r>
              <w:t>frontend\src\views\Forum.vue:783</w:t>
            </w:r>
          </w:p>
        </w:tc>
      </w:tr>
      <w:tr w:rsidR="00D661E1" w14:paraId="69D01862" w14:textId="77777777">
        <w:tc>
          <w:tcPr>
            <w:tcW w:w="2880" w:type="dxa"/>
          </w:tcPr>
          <w:p w14:paraId="21730C24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55A57A06" w14:textId="77777777" w:rsidR="00D661E1" w:rsidRDefault="00000000">
            <w:r>
              <w:t>/api/community/post/${post.id}/comments</w:t>
            </w:r>
          </w:p>
        </w:tc>
        <w:tc>
          <w:tcPr>
            <w:tcW w:w="2880" w:type="dxa"/>
          </w:tcPr>
          <w:p w14:paraId="484713D1" w14:textId="77777777" w:rsidR="00D661E1" w:rsidRDefault="00000000">
            <w:r>
              <w:t>frontend\src\views\Forum.vue:786</w:t>
            </w:r>
          </w:p>
        </w:tc>
      </w:tr>
      <w:tr w:rsidR="00D661E1" w14:paraId="465F9563" w14:textId="77777777">
        <w:tc>
          <w:tcPr>
            <w:tcW w:w="2880" w:type="dxa"/>
          </w:tcPr>
          <w:p w14:paraId="6F44512C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2AEB0291" w14:textId="77777777" w:rsidR="00D661E1" w:rsidRDefault="00000000">
            <w:r>
              <w:t>/api/community/post/${postId}/comments</w:t>
            </w:r>
          </w:p>
        </w:tc>
        <w:tc>
          <w:tcPr>
            <w:tcW w:w="2880" w:type="dxa"/>
          </w:tcPr>
          <w:p w14:paraId="14CE38A4" w14:textId="77777777" w:rsidR="00D661E1" w:rsidRDefault="00000000">
            <w:r>
              <w:t>frontend\src\views\Forum.vue:794</w:t>
            </w:r>
          </w:p>
        </w:tc>
      </w:tr>
      <w:tr w:rsidR="00D661E1" w14:paraId="6F174486" w14:textId="77777777">
        <w:tc>
          <w:tcPr>
            <w:tcW w:w="2880" w:type="dxa"/>
          </w:tcPr>
          <w:p w14:paraId="5BF2DE70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0F4C68F9" w14:textId="77777777" w:rsidR="00D661E1" w:rsidRDefault="00000000">
            <w:r>
              <w:t>/api/community/post/${selectedPost.value.id}/comment</w:t>
            </w:r>
          </w:p>
        </w:tc>
        <w:tc>
          <w:tcPr>
            <w:tcW w:w="2880" w:type="dxa"/>
          </w:tcPr>
          <w:p w14:paraId="0163DCB9" w14:textId="77777777" w:rsidR="00D661E1" w:rsidRDefault="00000000">
            <w:r>
              <w:t>frontend\src\views\Forum.vue:812</w:t>
            </w:r>
          </w:p>
        </w:tc>
      </w:tr>
      <w:tr w:rsidR="00D661E1" w14:paraId="5A11ED5D" w14:textId="77777777">
        <w:tc>
          <w:tcPr>
            <w:tcW w:w="2880" w:type="dxa"/>
          </w:tcPr>
          <w:p w14:paraId="6AACC609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136284E" w14:textId="77777777" w:rsidR="00D661E1" w:rsidRDefault="00000000">
            <w:r>
              <w:t>/api/chat/room/with/${post.authorId}</w:t>
            </w:r>
          </w:p>
        </w:tc>
        <w:tc>
          <w:tcPr>
            <w:tcW w:w="2880" w:type="dxa"/>
          </w:tcPr>
          <w:p w14:paraId="15B4F46E" w14:textId="77777777" w:rsidR="00D661E1" w:rsidRDefault="00000000">
            <w:r>
              <w:t>frontend\src\views\Forum.vue:836</w:t>
            </w:r>
          </w:p>
        </w:tc>
      </w:tr>
      <w:tr w:rsidR="00D661E1" w14:paraId="737BB4BA" w14:textId="77777777">
        <w:tc>
          <w:tcPr>
            <w:tcW w:w="2880" w:type="dxa"/>
          </w:tcPr>
          <w:p w14:paraId="7CCBE01C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34619A18" w14:textId="77777777" w:rsidR="00D661E1" w:rsidRDefault="00000000">
            <w:r>
              <w:t>/api/community/post/${route.query.postId}</w:t>
            </w:r>
          </w:p>
        </w:tc>
        <w:tc>
          <w:tcPr>
            <w:tcW w:w="2880" w:type="dxa"/>
          </w:tcPr>
          <w:p w14:paraId="1F615161" w14:textId="77777777" w:rsidR="00D661E1" w:rsidRDefault="00000000">
            <w:r>
              <w:t>frontend\src\views\Forum.vue:853</w:t>
            </w:r>
          </w:p>
        </w:tc>
      </w:tr>
      <w:tr w:rsidR="00D661E1" w14:paraId="2097731B" w14:textId="77777777">
        <w:tc>
          <w:tcPr>
            <w:tcW w:w="2880" w:type="dxa"/>
          </w:tcPr>
          <w:p w14:paraId="6BD13024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5330B68F" w14:textId="77777777" w:rsidR="00D661E1" w:rsidRDefault="00000000">
            <w:r>
              <w:t>/api/insurance</w:t>
            </w:r>
          </w:p>
        </w:tc>
        <w:tc>
          <w:tcPr>
            <w:tcW w:w="2880" w:type="dxa"/>
          </w:tcPr>
          <w:p w14:paraId="0ED871EE" w14:textId="77777777" w:rsidR="00D661E1" w:rsidRDefault="00000000">
            <w:r>
              <w:t>frontend\src\views\Insurance.vue:182</w:t>
            </w:r>
          </w:p>
        </w:tc>
      </w:tr>
      <w:tr w:rsidR="00D661E1" w14:paraId="507A9F99" w14:textId="77777777">
        <w:tc>
          <w:tcPr>
            <w:tcW w:w="2880" w:type="dxa"/>
          </w:tcPr>
          <w:p w14:paraId="6D279CC3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23B5C965" w14:textId="77777777" w:rsidR="00D661E1" w:rsidRDefault="00000000">
            <w:r>
              <w:t>/api/insurance/${id}</w:t>
            </w:r>
          </w:p>
        </w:tc>
        <w:tc>
          <w:tcPr>
            <w:tcW w:w="2880" w:type="dxa"/>
          </w:tcPr>
          <w:p w14:paraId="0FFBF88B" w14:textId="77777777" w:rsidR="00D661E1" w:rsidRDefault="00000000">
            <w:r>
              <w:t>frontend\src\views\Insurance.vue:198</w:t>
            </w:r>
          </w:p>
        </w:tc>
      </w:tr>
      <w:tr w:rsidR="00D661E1" w14:paraId="5D49E323" w14:textId="77777777">
        <w:tc>
          <w:tcPr>
            <w:tcW w:w="2880" w:type="dxa"/>
          </w:tcPr>
          <w:p w14:paraId="0B4985C7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1E9DEAED" w14:textId="77777777" w:rsidR="00D661E1" w:rsidRDefault="00000000">
            <w:r>
              <w:t>/api/medications/today-reminders?profileId=${selectedProfileId.value || ''}</w:t>
            </w:r>
          </w:p>
        </w:tc>
        <w:tc>
          <w:tcPr>
            <w:tcW w:w="2880" w:type="dxa"/>
          </w:tcPr>
          <w:p w14:paraId="2B4A5274" w14:textId="77777777" w:rsidR="00D661E1" w:rsidRDefault="00000000">
            <w:r>
              <w:t>frontend\src\views\Medications.vue:422</w:t>
            </w:r>
          </w:p>
        </w:tc>
      </w:tr>
      <w:tr w:rsidR="00D661E1" w14:paraId="4CE3FB08" w14:textId="77777777">
        <w:tc>
          <w:tcPr>
            <w:tcW w:w="2880" w:type="dxa"/>
          </w:tcPr>
          <w:p w14:paraId="769B9BFD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ABC36CA" w14:textId="77777777" w:rsidR="00D661E1" w:rsidRDefault="00000000">
            <w:r>
              <w:t>/api/medicines/request</w:t>
            </w:r>
          </w:p>
        </w:tc>
        <w:tc>
          <w:tcPr>
            <w:tcW w:w="2880" w:type="dxa"/>
          </w:tcPr>
          <w:p w14:paraId="318EC338" w14:textId="77777777" w:rsidR="00D661E1" w:rsidRDefault="00000000">
            <w:r>
              <w:t>frontend\src\views\Medications.vue:434</w:t>
            </w:r>
          </w:p>
        </w:tc>
      </w:tr>
      <w:tr w:rsidR="00D661E1" w14:paraId="4729E75D" w14:textId="77777777">
        <w:tc>
          <w:tcPr>
            <w:tcW w:w="2880" w:type="dxa"/>
          </w:tcPr>
          <w:p w14:paraId="61224AE1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7B9F85EE" w14:textId="77777777" w:rsidR="00D661E1" w:rsidRDefault="00000000">
            <w:r>
              <w:t>/api/medications/reminders/${reminderId}/status</w:t>
            </w:r>
          </w:p>
        </w:tc>
        <w:tc>
          <w:tcPr>
            <w:tcW w:w="2880" w:type="dxa"/>
          </w:tcPr>
          <w:p w14:paraId="31E206C1" w14:textId="77777777" w:rsidR="00D661E1" w:rsidRDefault="00000000">
            <w:r>
              <w:t>frontend\src\views\Medications.vue:451</w:t>
            </w:r>
          </w:p>
        </w:tc>
      </w:tr>
      <w:tr w:rsidR="00D661E1" w14:paraId="19AE4EEA" w14:textId="77777777">
        <w:tc>
          <w:tcPr>
            <w:tcW w:w="2880" w:type="dxa"/>
          </w:tcPr>
          <w:p w14:paraId="2D9DBF0A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17B6BDD3" w14:textId="77777777" w:rsidR="00D661E1" w:rsidRDefault="00000000">
            <w:r>
              <w:t>/api/medications</w:t>
            </w:r>
          </w:p>
        </w:tc>
        <w:tc>
          <w:tcPr>
            <w:tcW w:w="2880" w:type="dxa"/>
          </w:tcPr>
          <w:p w14:paraId="589CFD4D" w14:textId="77777777" w:rsidR="00D661E1" w:rsidRDefault="00000000">
            <w:r>
              <w:t>frontend\src\views\Medications.vue:488</w:t>
            </w:r>
          </w:p>
        </w:tc>
      </w:tr>
      <w:tr w:rsidR="00D661E1" w14:paraId="742042D7" w14:textId="77777777">
        <w:tc>
          <w:tcPr>
            <w:tcW w:w="2880" w:type="dxa"/>
          </w:tcPr>
          <w:p w14:paraId="4F16159D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1D480121" w14:textId="77777777" w:rsidR="00D661E1" w:rsidRDefault="00000000">
            <w:r>
              <w:t>/api/medications/${id}</w:t>
            </w:r>
          </w:p>
        </w:tc>
        <w:tc>
          <w:tcPr>
            <w:tcW w:w="2880" w:type="dxa"/>
          </w:tcPr>
          <w:p w14:paraId="6E600156" w14:textId="77777777" w:rsidR="00D661E1" w:rsidRDefault="00000000">
            <w:r>
              <w:t>frontend\src\views\Medications.vue:503</w:t>
            </w:r>
          </w:p>
        </w:tc>
      </w:tr>
      <w:tr w:rsidR="00D661E1" w14:paraId="25846FAC" w14:textId="77777777">
        <w:tc>
          <w:tcPr>
            <w:tcW w:w="2880" w:type="dxa"/>
          </w:tcPr>
          <w:p w14:paraId="14B12306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6A996CD4" w14:textId="77777777" w:rsidR="00D661E1" w:rsidRDefault="00000000">
            <w:r>
              <w:t>/api/user-profile/list</w:t>
            </w:r>
          </w:p>
        </w:tc>
        <w:tc>
          <w:tcPr>
            <w:tcW w:w="2880" w:type="dxa"/>
          </w:tcPr>
          <w:p w14:paraId="1AF0DE14" w14:textId="77777777" w:rsidR="00D661E1" w:rsidRDefault="00000000">
            <w:r>
              <w:t>frontend\src\views\Profiles.vue:240</w:t>
            </w:r>
          </w:p>
        </w:tc>
      </w:tr>
      <w:tr w:rsidR="00D661E1" w14:paraId="3416A2BB" w14:textId="77777777">
        <w:tc>
          <w:tcPr>
            <w:tcW w:w="2880" w:type="dxa"/>
          </w:tcPr>
          <w:p w14:paraId="64BCDB1F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3C2F1299" w14:textId="77777777" w:rsidR="00D661E1" w:rsidRDefault="00000000">
            <w:r>
              <w:t>/api/user-profile/save</w:t>
            </w:r>
          </w:p>
        </w:tc>
        <w:tc>
          <w:tcPr>
            <w:tcW w:w="2880" w:type="dxa"/>
          </w:tcPr>
          <w:p w14:paraId="74E9455B" w14:textId="77777777" w:rsidR="00D661E1" w:rsidRDefault="00000000">
            <w:r>
              <w:t>frontend\src\views\Profiles.vue:254</w:t>
            </w:r>
          </w:p>
        </w:tc>
      </w:tr>
      <w:tr w:rsidR="00D661E1" w14:paraId="2F8BE255" w14:textId="77777777">
        <w:tc>
          <w:tcPr>
            <w:tcW w:w="2880" w:type="dxa"/>
          </w:tcPr>
          <w:p w14:paraId="636D9E59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7F60A1EE" w14:textId="77777777" w:rsidR="00D661E1" w:rsidRDefault="00000000">
            <w:r>
              <w:t>/api/user-profile/${id}</w:t>
            </w:r>
          </w:p>
        </w:tc>
        <w:tc>
          <w:tcPr>
            <w:tcW w:w="2880" w:type="dxa"/>
          </w:tcPr>
          <w:p w14:paraId="3931335A" w14:textId="77777777" w:rsidR="00D661E1" w:rsidRDefault="00000000">
            <w:r>
              <w:t>frontend\src\views\Profiles.vue:278</w:t>
            </w:r>
          </w:p>
        </w:tc>
      </w:tr>
      <w:tr w:rsidR="00D661E1" w14:paraId="2D7C222A" w14:textId="77777777">
        <w:tc>
          <w:tcPr>
            <w:tcW w:w="2880" w:type="dxa"/>
          </w:tcPr>
          <w:p w14:paraId="24769A2B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5051B71" w14:textId="77777777" w:rsidR="00D661E1" w:rsidRDefault="00000000">
            <w:r>
              <w:t>/api/user-profile/shares/${profileId}</w:t>
            </w:r>
          </w:p>
        </w:tc>
        <w:tc>
          <w:tcPr>
            <w:tcW w:w="2880" w:type="dxa"/>
          </w:tcPr>
          <w:p w14:paraId="5FFAA440" w14:textId="77777777" w:rsidR="00D661E1" w:rsidRDefault="00000000">
            <w:r>
              <w:t>frontend\src\views\Profiles.vue:304</w:t>
            </w:r>
          </w:p>
        </w:tc>
      </w:tr>
      <w:tr w:rsidR="00D661E1" w14:paraId="0AC722A6" w14:textId="77777777">
        <w:tc>
          <w:tcPr>
            <w:tcW w:w="2880" w:type="dxa"/>
          </w:tcPr>
          <w:p w14:paraId="0E3762DA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7DD80482" w14:textId="77777777" w:rsidR="00D661E1" w:rsidRDefault="00000000">
            <w:r>
              <w:t>/api/user-profile/share</w:t>
            </w:r>
          </w:p>
        </w:tc>
        <w:tc>
          <w:tcPr>
            <w:tcW w:w="2880" w:type="dxa"/>
          </w:tcPr>
          <w:p w14:paraId="6331DBB9" w14:textId="77777777" w:rsidR="00D661E1" w:rsidRDefault="00000000">
            <w:r>
              <w:t>frontend\src\views\Profiles.vue:320</w:t>
            </w:r>
          </w:p>
        </w:tc>
      </w:tr>
      <w:tr w:rsidR="00D661E1" w14:paraId="2820A973" w14:textId="77777777">
        <w:tc>
          <w:tcPr>
            <w:tcW w:w="2880" w:type="dxa"/>
          </w:tcPr>
          <w:p w14:paraId="1488F700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6578736B" w14:textId="77777777" w:rsidR="00D661E1" w:rsidRDefault="00000000">
            <w:r>
              <w:t>/api/user-profile/share/${shareId}</w:t>
            </w:r>
          </w:p>
        </w:tc>
        <w:tc>
          <w:tcPr>
            <w:tcW w:w="2880" w:type="dxa"/>
          </w:tcPr>
          <w:p w14:paraId="58F0C775" w14:textId="77777777" w:rsidR="00D661E1" w:rsidRDefault="00000000">
            <w:r>
              <w:t>frontend\src\views\Profiles.vue:333</w:t>
            </w:r>
          </w:p>
        </w:tc>
      </w:tr>
      <w:tr w:rsidR="00D661E1" w14:paraId="47147C5B" w14:textId="77777777">
        <w:tc>
          <w:tcPr>
            <w:tcW w:w="2880" w:type="dxa"/>
          </w:tcPr>
          <w:p w14:paraId="0811615F" w14:textId="77777777" w:rsidR="00D661E1" w:rsidRDefault="00000000">
            <w:r>
              <w:lastRenderedPageBreak/>
              <w:t>POST</w:t>
            </w:r>
          </w:p>
        </w:tc>
        <w:tc>
          <w:tcPr>
            <w:tcW w:w="2880" w:type="dxa"/>
          </w:tcPr>
          <w:p w14:paraId="1DD11CA8" w14:textId="77777777" w:rsidR="00D661E1" w:rsidRDefault="00000000">
            <w:r>
              <w:t>/api/vaccinations</w:t>
            </w:r>
          </w:p>
        </w:tc>
        <w:tc>
          <w:tcPr>
            <w:tcW w:w="2880" w:type="dxa"/>
          </w:tcPr>
          <w:p w14:paraId="7A4513C6" w14:textId="77777777" w:rsidR="00D661E1" w:rsidRDefault="00000000">
            <w:r>
              <w:t>frontend\src\views\Vaccinations.vue:168</w:t>
            </w:r>
          </w:p>
        </w:tc>
      </w:tr>
      <w:tr w:rsidR="00D661E1" w14:paraId="38E56B3A" w14:textId="77777777">
        <w:tc>
          <w:tcPr>
            <w:tcW w:w="2880" w:type="dxa"/>
          </w:tcPr>
          <w:p w14:paraId="77F37869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525F4DAD" w14:textId="77777777" w:rsidR="00D661E1" w:rsidRDefault="00000000">
            <w:r>
              <w:t>/api/vaccinations/${id}</w:t>
            </w:r>
          </w:p>
        </w:tc>
        <w:tc>
          <w:tcPr>
            <w:tcW w:w="2880" w:type="dxa"/>
          </w:tcPr>
          <w:p w14:paraId="2D33D7AA" w14:textId="77777777" w:rsidR="00D661E1" w:rsidRDefault="00000000">
            <w:r>
              <w:t>frontend\src\views\Vaccinations.vue:184</w:t>
            </w:r>
          </w:p>
        </w:tc>
      </w:tr>
      <w:tr w:rsidR="00D661E1" w14:paraId="307D4D01" w14:textId="77777777">
        <w:tc>
          <w:tcPr>
            <w:tcW w:w="2880" w:type="dxa"/>
          </w:tcPr>
          <w:p w14:paraId="544F5B13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0365BAED" w14:textId="77777777" w:rsidR="00D661E1" w:rsidRDefault="00000000">
            <w:r>
              <w:t>/api/admin/posts/pending</w:t>
            </w:r>
          </w:p>
        </w:tc>
        <w:tc>
          <w:tcPr>
            <w:tcW w:w="2880" w:type="dxa"/>
          </w:tcPr>
          <w:p w14:paraId="70C0D376" w14:textId="77777777" w:rsidR="00D661E1" w:rsidRDefault="00000000">
            <w:r>
              <w:t>frontend\src\views\admin\AdminDashboard.vue:807</w:t>
            </w:r>
          </w:p>
        </w:tc>
      </w:tr>
      <w:tr w:rsidR="00D661E1" w14:paraId="041BA627" w14:textId="77777777">
        <w:tc>
          <w:tcPr>
            <w:tcW w:w="2880" w:type="dxa"/>
          </w:tcPr>
          <w:p w14:paraId="51FFF202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62F41DFA" w14:textId="77777777" w:rsidR="00D661E1" w:rsidRDefault="00000000">
            <w:r>
              <w:t>/api/admin/posts/all</w:t>
            </w:r>
          </w:p>
        </w:tc>
        <w:tc>
          <w:tcPr>
            <w:tcW w:w="2880" w:type="dxa"/>
          </w:tcPr>
          <w:p w14:paraId="4A2EE533" w14:textId="77777777" w:rsidR="00D661E1" w:rsidRDefault="00000000">
            <w:r>
              <w:t>frontend\src\views\admin\AdminDashboard.vue:808</w:t>
            </w:r>
          </w:p>
        </w:tc>
      </w:tr>
      <w:tr w:rsidR="00D661E1" w14:paraId="59F5D20D" w14:textId="77777777">
        <w:tc>
          <w:tcPr>
            <w:tcW w:w="2880" w:type="dxa"/>
          </w:tcPr>
          <w:p w14:paraId="33C1EABA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3156C321" w14:textId="77777777" w:rsidR="00D661E1" w:rsidRDefault="00000000">
            <w:r>
              <w:t>/api/admin/reports</w:t>
            </w:r>
          </w:p>
        </w:tc>
        <w:tc>
          <w:tcPr>
            <w:tcW w:w="2880" w:type="dxa"/>
          </w:tcPr>
          <w:p w14:paraId="68888F7E" w14:textId="77777777" w:rsidR="00D661E1" w:rsidRDefault="00000000">
            <w:r>
              <w:t>frontend\src\views\admin\AdminDashboard.vue:809</w:t>
            </w:r>
          </w:p>
        </w:tc>
      </w:tr>
      <w:tr w:rsidR="00D661E1" w14:paraId="0476F57D" w14:textId="77777777">
        <w:tc>
          <w:tcPr>
            <w:tcW w:w="2880" w:type="dxa"/>
          </w:tcPr>
          <w:p w14:paraId="46883189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71E1356D" w14:textId="77777777" w:rsidR="00D661E1" w:rsidRDefault="00000000">
            <w:r>
              <w:t>/api/admin/medicines</w:t>
            </w:r>
          </w:p>
        </w:tc>
        <w:tc>
          <w:tcPr>
            <w:tcW w:w="2880" w:type="dxa"/>
          </w:tcPr>
          <w:p w14:paraId="67CB7C93" w14:textId="77777777" w:rsidR="00D661E1" w:rsidRDefault="00000000">
            <w:r>
              <w:t>frontend\src\views\admin\AdminDashboard.vue:810</w:t>
            </w:r>
          </w:p>
        </w:tc>
      </w:tr>
      <w:tr w:rsidR="00D661E1" w14:paraId="0EBC7AE8" w14:textId="77777777">
        <w:tc>
          <w:tcPr>
            <w:tcW w:w="2880" w:type="dxa"/>
          </w:tcPr>
          <w:p w14:paraId="62B466F8" w14:textId="77777777" w:rsidR="00D661E1" w:rsidRDefault="00000000">
            <w:r>
              <w:t>GET</w:t>
            </w:r>
          </w:p>
        </w:tc>
        <w:tc>
          <w:tcPr>
            <w:tcW w:w="2880" w:type="dxa"/>
          </w:tcPr>
          <w:p w14:paraId="3DDF1887" w14:textId="77777777" w:rsidR="00D661E1" w:rsidRDefault="00000000">
            <w:r>
              <w:t>/api/admin/stats</w:t>
            </w:r>
          </w:p>
        </w:tc>
        <w:tc>
          <w:tcPr>
            <w:tcW w:w="2880" w:type="dxa"/>
          </w:tcPr>
          <w:p w14:paraId="32BCC41E" w14:textId="77777777" w:rsidR="00D661E1" w:rsidRDefault="00000000">
            <w:r>
              <w:t>frontend\src\views\admin\AdminDashboard.vue:811</w:t>
            </w:r>
          </w:p>
        </w:tc>
      </w:tr>
      <w:tr w:rsidR="00D661E1" w14:paraId="097DE60D" w14:textId="77777777">
        <w:tc>
          <w:tcPr>
            <w:tcW w:w="2880" w:type="dxa"/>
          </w:tcPr>
          <w:p w14:paraId="6FC3DF1C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853244A" w14:textId="77777777" w:rsidR="00D661E1" w:rsidRDefault="00000000">
            <w:r>
              <w:t>/api/admin/posts/approve/${id}</w:t>
            </w:r>
          </w:p>
        </w:tc>
        <w:tc>
          <w:tcPr>
            <w:tcW w:w="2880" w:type="dxa"/>
          </w:tcPr>
          <w:p w14:paraId="38A4131C" w14:textId="77777777" w:rsidR="00D661E1" w:rsidRDefault="00000000">
            <w:r>
              <w:t>frontend\src\views\admin\AdminDashboard.vue:827</w:t>
            </w:r>
          </w:p>
        </w:tc>
      </w:tr>
      <w:tr w:rsidR="00D661E1" w14:paraId="3C1C5E50" w14:textId="77777777">
        <w:tc>
          <w:tcPr>
            <w:tcW w:w="2880" w:type="dxa"/>
          </w:tcPr>
          <w:p w14:paraId="3DEF4223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1EC90226" w14:textId="77777777" w:rsidR="00D661E1" w:rsidRDefault="00000000">
            <w:r>
              <w:t>/api/admin/medicines/${id}/approve</w:t>
            </w:r>
          </w:p>
        </w:tc>
        <w:tc>
          <w:tcPr>
            <w:tcW w:w="2880" w:type="dxa"/>
          </w:tcPr>
          <w:p w14:paraId="20641F95" w14:textId="77777777" w:rsidR="00D661E1" w:rsidRDefault="00000000">
            <w:r>
              <w:t>frontend\src\views\admin\AdminDashboard.vue:834</w:t>
            </w:r>
          </w:p>
        </w:tc>
      </w:tr>
      <w:tr w:rsidR="00D661E1" w14:paraId="0D8ED64A" w14:textId="77777777">
        <w:tc>
          <w:tcPr>
            <w:tcW w:w="2880" w:type="dxa"/>
          </w:tcPr>
          <w:p w14:paraId="275AEBF8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661B58D1" w14:textId="77777777" w:rsidR="00D661E1" w:rsidRDefault="00000000">
            <w:r>
              <w:t>/api/admin/posts/${id}</w:t>
            </w:r>
          </w:p>
        </w:tc>
        <w:tc>
          <w:tcPr>
            <w:tcW w:w="2880" w:type="dxa"/>
          </w:tcPr>
          <w:p w14:paraId="422B2DF5" w14:textId="77777777" w:rsidR="00D661E1" w:rsidRDefault="00000000">
            <w:r>
              <w:t>frontend\src\views\admin\AdminDashboard.vue:842</w:t>
            </w:r>
          </w:p>
        </w:tc>
      </w:tr>
      <w:tr w:rsidR="00D661E1" w14:paraId="571B8CBC" w14:textId="77777777">
        <w:tc>
          <w:tcPr>
            <w:tcW w:w="2880" w:type="dxa"/>
          </w:tcPr>
          <w:p w14:paraId="3BBF96E5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400CAA01" w14:textId="77777777" w:rsidR="00D661E1" w:rsidRDefault="00000000">
            <w:r>
              <w:t>/api/admin/reports/${id}/resolve</w:t>
            </w:r>
          </w:p>
        </w:tc>
        <w:tc>
          <w:tcPr>
            <w:tcW w:w="2880" w:type="dxa"/>
          </w:tcPr>
          <w:p w14:paraId="40E2C7E6" w14:textId="77777777" w:rsidR="00D661E1" w:rsidRDefault="00000000">
            <w:r>
              <w:t>frontend\src\views\admin\AdminDashboard.vue:855</w:t>
            </w:r>
          </w:p>
        </w:tc>
      </w:tr>
      <w:tr w:rsidR="00D661E1" w14:paraId="279BCC09" w14:textId="77777777">
        <w:tc>
          <w:tcPr>
            <w:tcW w:w="2880" w:type="dxa"/>
          </w:tcPr>
          <w:p w14:paraId="56F2DB64" w14:textId="77777777" w:rsidR="00D661E1" w:rsidRDefault="00000000">
            <w:r>
              <w:t>DELETE</w:t>
            </w:r>
          </w:p>
        </w:tc>
        <w:tc>
          <w:tcPr>
            <w:tcW w:w="2880" w:type="dxa"/>
          </w:tcPr>
          <w:p w14:paraId="3DD77607" w14:textId="77777777" w:rsidR="00D661E1" w:rsidRDefault="00000000">
            <w:r>
              <w:t>/api/admin/medicines/${id}</w:t>
            </w:r>
          </w:p>
        </w:tc>
        <w:tc>
          <w:tcPr>
            <w:tcW w:w="2880" w:type="dxa"/>
          </w:tcPr>
          <w:p w14:paraId="0DD7B733" w14:textId="77777777" w:rsidR="00D661E1" w:rsidRDefault="00000000">
            <w:r>
              <w:t>frontend\src\views\admin\AdminDashboard.vue:863</w:t>
            </w:r>
          </w:p>
        </w:tc>
      </w:tr>
      <w:tr w:rsidR="00D661E1" w14:paraId="38A2BC33" w14:textId="77777777">
        <w:tc>
          <w:tcPr>
            <w:tcW w:w="2880" w:type="dxa"/>
          </w:tcPr>
          <w:p w14:paraId="1EEF4B11" w14:textId="77777777" w:rsidR="00D661E1" w:rsidRDefault="00000000">
            <w:r>
              <w:t>PUT</w:t>
            </w:r>
          </w:p>
        </w:tc>
        <w:tc>
          <w:tcPr>
            <w:tcW w:w="2880" w:type="dxa"/>
          </w:tcPr>
          <w:p w14:paraId="5D1F7DD3" w14:textId="77777777" w:rsidR="00D661E1" w:rsidRDefault="00000000">
            <w:r>
              <w:t>/api/admin/medicines/${editingMedicine.id}</w:t>
            </w:r>
          </w:p>
        </w:tc>
        <w:tc>
          <w:tcPr>
            <w:tcW w:w="2880" w:type="dxa"/>
          </w:tcPr>
          <w:p w14:paraId="1C2AFFC4" w14:textId="77777777" w:rsidR="00D661E1" w:rsidRDefault="00000000">
            <w:r>
              <w:t>frontend\src\views\admin\AdminDashboard.vue:878</w:t>
            </w:r>
          </w:p>
        </w:tc>
      </w:tr>
      <w:tr w:rsidR="00D661E1" w14:paraId="71ACD4DA" w14:textId="77777777">
        <w:tc>
          <w:tcPr>
            <w:tcW w:w="2880" w:type="dxa"/>
          </w:tcPr>
          <w:p w14:paraId="561ABAA1" w14:textId="77777777" w:rsidR="00D661E1" w:rsidRDefault="00000000">
            <w:r>
              <w:t>POST</w:t>
            </w:r>
          </w:p>
        </w:tc>
        <w:tc>
          <w:tcPr>
            <w:tcW w:w="2880" w:type="dxa"/>
          </w:tcPr>
          <w:p w14:paraId="5A76A4FA" w14:textId="77777777" w:rsidR="00D661E1" w:rsidRDefault="00000000">
            <w:r>
              <w:t>/api/medicines/request</w:t>
            </w:r>
          </w:p>
        </w:tc>
        <w:tc>
          <w:tcPr>
            <w:tcW w:w="2880" w:type="dxa"/>
          </w:tcPr>
          <w:p w14:paraId="14A3F9A4" w14:textId="77777777" w:rsidR="00D661E1" w:rsidRDefault="00000000">
            <w:r>
              <w:t>frontend\src\views\admin\AdminDashboard.vue:893</w:t>
            </w:r>
          </w:p>
        </w:tc>
      </w:tr>
    </w:tbl>
    <w:p w14:paraId="0E6EABF4" w14:textId="77777777" w:rsidR="00D661E1" w:rsidRDefault="00000000">
      <w:pPr>
        <w:pStyle w:val="Heading1"/>
      </w:pPr>
      <w:r>
        <w:t>6. Realtime, Scheduler, AI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2331"/>
        <w:gridCol w:w="5578"/>
      </w:tblGrid>
      <w:tr w:rsidR="00D661E1" w14:paraId="73692846" w14:textId="77777777">
        <w:tc>
          <w:tcPr>
            <w:tcW w:w="2880" w:type="dxa"/>
          </w:tcPr>
          <w:p w14:paraId="46C773C0" w14:textId="77777777" w:rsidR="00D661E1" w:rsidRDefault="00000000">
            <w:r>
              <w:t>Thành phần</w:t>
            </w:r>
          </w:p>
        </w:tc>
        <w:tc>
          <w:tcPr>
            <w:tcW w:w="2880" w:type="dxa"/>
          </w:tcPr>
          <w:p w14:paraId="6CB06ADC" w14:textId="77777777" w:rsidR="00D661E1" w:rsidRDefault="00000000">
            <w:r>
              <w:t>Luồng</w:t>
            </w:r>
          </w:p>
        </w:tc>
        <w:tc>
          <w:tcPr>
            <w:tcW w:w="2880" w:type="dxa"/>
          </w:tcPr>
          <w:p w14:paraId="47005928" w14:textId="77777777" w:rsidR="00D661E1" w:rsidRDefault="00000000">
            <w:r>
              <w:t>Vị trí file</w:t>
            </w:r>
          </w:p>
        </w:tc>
      </w:tr>
      <w:tr w:rsidR="00D661E1" w14:paraId="07A730F3" w14:textId="77777777">
        <w:tc>
          <w:tcPr>
            <w:tcW w:w="2880" w:type="dxa"/>
          </w:tcPr>
          <w:p w14:paraId="243AEFFB" w14:textId="77777777" w:rsidR="00D661E1" w:rsidRDefault="00000000">
            <w:r>
              <w:t>WebSocket config</w:t>
            </w:r>
          </w:p>
        </w:tc>
        <w:tc>
          <w:tcPr>
            <w:tcW w:w="2880" w:type="dxa"/>
          </w:tcPr>
          <w:p w14:paraId="04152F0D" w14:textId="77777777" w:rsidR="00D661E1" w:rsidRDefault="00000000">
            <w:r>
              <w:t>/ws + /topic</w:t>
            </w:r>
          </w:p>
        </w:tc>
        <w:tc>
          <w:tcPr>
            <w:tcW w:w="2880" w:type="dxa"/>
          </w:tcPr>
          <w:p w14:paraId="3BBAC869" w14:textId="77777777" w:rsidR="00D661E1" w:rsidRDefault="00000000">
            <w:r>
              <w:t>src\main\java\com\healthrecord\healthrecord\config\WebSocketConfig.java</w:t>
            </w:r>
          </w:p>
        </w:tc>
      </w:tr>
      <w:tr w:rsidR="00D661E1" w14:paraId="05FBEB3B" w14:textId="77777777">
        <w:tc>
          <w:tcPr>
            <w:tcW w:w="2880" w:type="dxa"/>
          </w:tcPr>
          <w:p w14:paraId="340D94B9" w14:textId="77777777" w:rsidR="00D661E1" w:rsidRDefault="00000000">
            <w:r>
              <w:t>Chat message mapping</w:t>
            </w:r>
          </w:p>
        </w:tc>
        <w:tc>
          <w:tcPr>
            <w:tcW w:w="2880" w:type="dxa"/>
          </w:tcPr>
          <w:p w14:paraId="080F4AC3" w14:textId="77777777" w:rsidR="00D661E1" w:rsidRDefault="00000000">
            <w:r>
              <w:t>/app/chat.sendMessage/{roomId} -&gt; /topic/messages/{roomId}</w:t>
            </w:r>
          </w:p>
        </w:tc>
        <w:tc>
          <w:tcPr>
            <w:tcW w:w="2880" w:type="dxa"/>
          </w:tcPr>
          <w:p w14:paraId="4DB3CE3D" w14:textId="77777777" w:rsidR="00D661E1" w:rsidRDefault="00000000">
            <w:r>
              <w:t>src\main\java\com\healthrecord\healthrecord\controller\ChatController.java:113</w:t>
            </w:r>
          </w:p>
        </w:tc>
      </w:tr>
      <w:tr w:rsidR="00D661E1" w14:paraId="5BFD2F16" w14:textId="77777777">
        <w:tc>
          <w:tcPr>
            <w:tcW w:w="2880" w:type="dxa"/>
          </w:tcPr>
          <w:p w14:paraId="2C7BED95" w14:textId="77777777" w:rsidR="00D661E1" w:rsidRDefault="00000000">
            <w:r>
              <w:t>Chat delete mapping</w:t>
            </w:r>
          </w:p>
        </w:tc>
        <w:tc>
          <w:tcPr>
            <w:tcW w:w="2880" w:type="dxa"/>
          </w:tcPr>
          <w:p w14:paraId="29563AFB" w14:textId="77777777" w:rsidR="00D661E1" w:rsidRDefault="00000000">
            <w:r>
              <w:t>/app/chat.deleteMessage/{roomId} -&gt; /topic/messages/{roomId}</w:t>
            </w:r>
          </w:p>
        </w:tc>
        <w:tc>
          <w:tcPr>
            <w:tcW w:w="2880" w:type="dxa"/>
          </w:tcPr>
          <w:p w14:paraId="6C217E75" w14:textId="77777777" w:rsidR="00D661E1" w:rsidRDefault="00000000">
            <w:r>
              <w:t>src\main\java\com\healthrecord\healthrecord\controller\ChatController.java:142</w:t>
            </w:r>
          </w:p>
        </w:tc>
      </w:tr>
      <w:tr w:rsidR="00D661E1" w14:paraId="6415ADF4" w14:textId="77777777">
        <w:tc>
          <w:tcPr>
            <w:tcW w:w="2880" w:type="dxa"/>
          </w:tcPr>
          <w:p w14:paraId="1B043E14" w14:textId="77777777" w:rsidR="00D661E1" w:rsidRDefault="00000000">
            <w:r>
              <w:t>Notific</w:t>
            </w:r>
            <w:r>
              <w:lastRenderedPageBreak/>
              <w:t>ation push</w:t>
            </w:r>
          </w:p>
        </w:tc>
        <w:tc>
          <w:tcPr>
            <w:tcW w:w="2880" w:type="dxa"/>
          </w:tcPr>
          <w:p w14:paraId="0CCE4C00" w14:textId="77777777" w:rsidR="00D661E1" w:rsidRDefault="00000000">
            <w:r>
              <w:lastRenderedPageBreak/>
              <w:t>/topic/notifications/{u</w:t>
            </w:r>
            <w:r>
              <w:lastRenderedPageBreak/>
              <w:t>serId}</w:t>
            </w:r>
          </w:p>
        </w:tc>
        <w:tc>
          <w:tcPr>
            <w:tcW w:w="2880" w:type="dxa"/>
          </w:tcPr>
          <w:p w14:paraId="61466175" w14:textId="77777777" w:rsidR="00D661E1" w:rsidRDefault="00000000">
            <w:r>
              <w:lastRenderedPageBreak/>
              <w:t>src\main\java\com\healthrecord\healthrecord\service\N</w:t>
            </w:r>
            <w:r>
              <w:lastRenderedPageBreak/>
              <w:t>otificationService.java:45</w:t>
            </w:r>
          </w:p>
        </w:tc>
      </w:tr>
      <w:tr w:rsidR="00D661E1" w14:paraId="6C9BDA91" w14:textId="77777777">
        <w:tc>
          <w:tcPr>
            <w:tcW w:w="2880" w:type="dxa"/>
          </w:tcPr>
          <w:p w14:paraId="2EBF4B6C" w14:textId="77777777" w:rsidR="00D661E1" w:rsidRDefault="00000000">
            <w:r>
              <w:lastRenderedPageBreak/>
              <w:t>Medication reminder scheduler</w:t>
            </w:r>
          </w:p>
        </w:tc>
        <w:tc>
          <w:tcPr>
            <w:tcW w:w="2880" w:type="dxa"/>
          </w:tcPr>
          <w:p w14:paraId="7BBD49A5" w14:textId="77777777" w:rsidR="00D661E1" w:rsidRDefault="00000000">
            <w:r>
              <w:t>@Scheduled(fixedRate=60000)</w:t>
            </w:r>
          </w:p>
        </w:tc>
        <w:tc>
          <w:tcPr>
            <w:tcW w:w="2880" w:type="dxa"/>
          </w:tcPr>
          <w:p w14:paraId="27BF2FDC" w14:textId="77777777" w:rsidR="00D661E1" w:rsidRDefault="00000000">
            <w:r>
              <w:t>src\main\java\com\healthrecord\healthrecord\service\ReminderSchedulerService.java:23</w:t>
            </w:r>
          </w:p>
        </w:tc>
      </w:tr>
      <w:tr w:rsidR="00D661E1" w14:paraId="1D9EF07F" w14:textId="77777777">
        <w:tc>
          <w:tcPr>
            <w:tcW w:w="2880" w:type="dxa"/>
          </w:tcPr>
          <w:p w14:paraId="321CF01A" w14:textId="77777777" w:rsidR="00D661E1" w:rsidRDefault="00000000">
            <w:r>
              <w:t>AI Flask endpoint</w:t>
            </w:r>
          </w:p>
        </w:tc>
        <w:tc>
          <w:tcPr>
            <w:tcW w:w="2880" w:type="dxa"/>
          </w:tcPr>
          <w:p w14:paraId="1B33E000" w14:textId="77777777" w:rsidR="00D661E1" w:rsidRDefault="00000000">
            <w:r>
              <w:t>GET /health</w:t>
            </w:r>
          </w:p>
        </w:tc>
        <w:tc>
          <w:tcPr>
            <w:tcW w:w="2880" w:type="dxa"/>
          </w:tcPr>
          <w:p w14:paraId="30252F93" w14:textId="77777777" w:rsidR="00D661E1" w:rsidRDefault="00000000">
            <w:r>
              <w:t>ai\server\ai_server.py:66</w:t>
            </w:r>
          </w:p>
        </w:tc>
      </w:tr>
      <w:tr w:rsidR="00D661E1" w14:paraId="6EB776BC" w14:textId="77777777">
        <w:tc>
          <w:tcPr>
            <w:tcW w:w="2880" w:type="dxa"/>
          </w:tcPr>
          <w:p w14:paraId="757D06A9" w14:textId="77777777" w:rsidR="00D661E1" w:rsidRDefault="00000000">
            <w:r>
              <w:t>AI Flask endpoint</w:t>
            </w:r>
          </w:p>
        </w:tc>
        <w:tc>
          <w:tcPr>
            <w:tcW w:w="2880" w:type="dxa"/>
          </w:tcPr>
          <w:p w14:paraId="58756905" w14:textId="77777777" w:rsidR="00D661E1" w:rsidRDefault="00000000">
            <w:r>
              <w:t>POST /predict-heart-disease</w:t>
            </w:r>
          </w:p>
        </w:tc>
        <w:tc>
          <w:tcPr>
            <w:tcW w:w="2880" w:type="dxa"/>
          </w:tcPr>
          <w:p w14:paraId="2B4AC6C0" w14:textId="77777777" w:rsidR="00D661E1" w:rsidRDefault="00000000">
            <w:r>
              <w:t>ai\server\ai_server.py:85</w:t>
            </w:r>
          </w:p>
        </w:tc>
      </w:tr>
    </w:tbl>
    <w:p w14:paraId="0F52F2FA" w14:textId="77777777" w:rsidR="00D661E1" w:rsidRDefault="00000000">
      <w:pPr>
        <w:pStyle w:val="Heading1"/>
      </w:pPr>
      <w:r>
        <w:t>7. File lõi cần đọc khi bảo trì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7570"/>
      </w:tblGrid>
      <w:tr w:rsidR="00D661E1" w14:paraId="0D2C7A53" w14:textId="77777777">
        <w:tc>
          <w:tcPr>
            <w:tcW w:w="4320" w:type="dxa"/>
          </w:tcPr>
          <w:p w14:paraId="7C400ADA" w14:textId="77777777" w:rsidR="00D661E1" w:rsidRDefault="00000000">
            <w:r>
              <w:t>Chức năng lõi</w:t>
            </w:r>
          </w:p>
        </w:tc>
        <w:tc>
          <w:tcPr>
            <w:tcW w:w="4320" w:type="dxa"/>
          </w:tcPr>
          <w:p w14:paraId="3FED4994" w14:textId="77777777" w:rsidR="00D661E1" w:rsidRDefault="00000000">
            <w:r>
              <w:t>Vị trí file</w:t>
            </w:r>
          </w:p>
        </w:tc>
      </w:tr>
      <w:tr w:rsidR="00D661E1" w14:paraId="68E9A13A" w14:textId="77777777">
        <w:tc>
          <w:tcPr>
            <w:tcW w:w="4320" w:type="dxa"/>
          </w:tcPr>
          <w:p w14:paraId="7E5D8788" w14:textId="77777777" w:rsidR="00D661E1" w:rsidRDefault="00000000">
            <w:r>
              <w:t>Security chain</w:t>
            </w:r>
          </w:p>
        </w:tc>
        <w:tc>
          <w:tcPr>
            <w:tcW w:w="4320" w:type="dxa"/>
          </w:tcPr>
          <w:p w14:paraId="65257440" w14:textId="77777777" w:rsidR="00D661E1" w:rsidRDefault="00000000">
            <w:r>
              <w:t>src\main\java\com\healthrecord\healthrecord\config\SecurityConfig.java</w:t>
            </w:r>
          </w:p>
        </w:tc>
      </w:tr>
      <w:tr w:rsidR="00D661E1" w14:paraId="6B76DDE5" w14:textId="77777777">
        <w:tc>
          <w:tcPr>
            <w:tcW w:w="4320" w:type="dxa"/>
          </w:tcPr>
          <w:p w14:paraId="65DB1013" w14:textId="77777777" w:rsidR="00D661E1" w:rsidRDefault="00000000">
            <w:r>
              <w:t>JWT filter</w:t>
            </w:r>
          </w:p>
        </w:tc>
        <w:tc>
          <w:tcPr>
            <w:tcW w:w="4320" w:type="dxa"/>
          </w:tcPr>
          <w:p w14:paraId="20049939" w14:textId="77777777" w:rsidR="00D661E1" w:rsidRDefault="00000000">
            <w:r>
              <w:t>src\main\java\com\healthrecord\healthrecord\config\JwtAuthenticationFilter.java</w:t>
            </w:r>
          </w:p>
        </w:tc>
      </w:tr>
      <w:tr w:rsidR="00D661E1" w14:paraId="5FDCC062" w14:textId="77777777">
        <w:tc>
          <w:tcPr>
            <w:tcW w:w="4320" w:type="dxa"/>
          </w:tcPr>
          <w:p w14:paraId="4A2B9141" w14:textId="77777777" w:rsidR="00D661E1" w:rsidRDefault="00000000">
            <w:r>
              <w:t>JWT utility</w:t>
            </w:r>
          </w:p>
        </w:tc>
        <w:tc>
          <w:tcPr>
            <w:tcW w:w="4320" w:type="dxa"/>
          </w:tcPr>
          <w:p w14:paraId="04703638" w14:textId="77777777" w:rsidR="00D661E1" w:rsidRDefault="00000000">
            <w:r>
              <w:t>src\main\java\com\healthrecord\healthrecord\util\JwtUtils.java</w:t>
            </w:r>
          </w:p>
        </w:tc>
      </w:tr>
      <w:tr w:rsidR="00D661E1" w14:paraId="28A7054B" w14:textId="77777777">
        <w:tc>
          <w:tcPr>
            <w:tcW w:w="4320" w:type="dxa"/>
          </w:tcPr>
          <w:p w14:paraId="32CD58BA" w14:textId="77777777" w:rsidR="00D661E1" w:rsidRDefault="00000000">
            <w:r>
              <w:t>Auth store</w:t>
            </w:r>
          </w:p>
        </w:tc>
        <w:tc>
          <w:tcPr>
            <w:tcW w:w="4320" w:type="dxa"/>
          </w:tcPr>
          <w:p w14:paraId="0AD1AB58" w14:textId="77777777" w:rsidR="00D661E1" w:rsidRDefault="00000000">
            <w:r>
              <w:t>frontend\src\stores\auth.js</w:t>
            </w:r>
          </w:p>
        </w:tc>
      </w:tr>
      <w:tr w:rsidR="00D661E1" w14:paraId="74A33F87" w14:textId="77777777">
        <w:tc>
          <w:tcPr>
            <w:tcW w:w="4320" w:type="dxa"/>
          </w:tcPr>
          <w:p w14:paraId="2A82DC2C" w14:textId="77777777" w:rsidR="00D661E1" w:rsidRDefault="00000000">
            <w:r>
              <w:t>Axios interceptors</w:t>
            </w:r>
          </w:p>
        </w:tc>
        <w:tc>
          <w:tcPr>
            <w:tcW w:w="4320" w:type="dxa"/>
          </w:tcPr>
          <w:p w14:paraId="79455A39" w14:textId="77777777" w:rsidR="00D661E1" w:rsidRDefault="00000000">
            <w:r>
              <w:t>frontend\src\main.js</w:t>
            </w:r>
          </w:p>
        </w:tc>
      </w:tr>
      <w:tr w:rsidR="00D661E1" w14:paraId="14FD1EE7" w14:textId="77777777">
        <w:tc>
          <w:tcPr>
            <w:tcW w:w="4320" w:type="dxa"/>
          </w:tcPr>
          <w:p w14:paraId="35C923F1" w14:textId="77777777" w:rsidR="00D661E1" w:rsidRDefault="00000000">
            <w:r>
              <w:t>App routes</w:t>
            </w:r>
          </w:p>
        </w:tc>
        <w:tc>
          <w:tcPr>
            <w:tcW w:w="4320" w:type="dxa"/>
          </w:tcPr>
          <w:p w14:paraId="00749ECF" w14:textId="77777777" w:rsidR="00D661E1" w:rsidRDefault="00000000">
            <w:r>
              <w:t>frontend\src\router\index.js</w:t>
            </w:r>
          </w:p>
        </w:tc>
      </w:tr>
    </w:tbl>
    <w:p w14:paraId="4D974422" w14:textId="77777777" w:rsidR="0038256A" w:rsidRDefault="0038256A"/>
    <w:sectPr w:rsidR="00382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428849">
    <w:abstractNumId w:val="8"/>
  </w:num>
  <w:num w:numId="2" w16cid:durableId="425884415">
    <w:abstractNumId w:val="6"/>
  </w:num>
  <w:num w:numId="3" w16cid:durableId="1721903234">
    <w:abstractNumId w:val="5"/>
  </w:num>
  <w:num w:numId="4" w16cid:durableId="354425529">
    <w:abstractNumId w:val="4"/>
  </w:num>
  <w:num w:numId="5" w16cid:durableId="1633630981">
    <w:abstractNumId w:val="7"/>
  </w:num>
  <w:num w:numId="6" w16cid:durableId="1247760759">
    <w:abstractNumId w:val="3"/>
  </w:num>
  <w:num w:numId="7" w16cid:durableId="2018145083">
    <w:abstractNumId w:val="2"/>
  </w:num>
  <w:num w:numId="8" w16cid:durableId="1330716694">
    <w:abstractNumId w:val="1"/>
  </w:num>
  <w:num w:numId="9" w16cid:durableId="115221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56A"/>
    <w:rsid w:val="00862639"/>
    <w:rsid w:val="00AA1D8D"/>
    <w:rsid w:val="00B47730"/>
    <w:rsid w:val="00CB0664"/>
    <w:rsid w:val="00D24248"/>
    <w:rsid w:val="00D66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B8953"/>
  <w14:defaultImageDpi w14:val="300"/>
  <w15:docId w15:val="{3F7519F1-7262-4E7F-84FA-43BB773E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4100</Words>
  <Characters>23375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Linh Khanh</cp:lastModifiedBy>
  <cp:revision>2</cp:revision>
  <dcterms:created xsi:type="dcterms:W3CDTF">2013-12-23T23:15:00Z</dcterms:created>
  <dcterms:modified xsi:type="dcterms:W3CDTF">2026-04-11T06:33:00Z</dcterms:modified>
  <cp:category/>
</cp:coreProperties>
</file>